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7357" w14:textId="77777777" w:rsidR="00483276" w:rsidRDefault="00000000">
      <w:pPr>
        <w:pStyle w:val="Titre1"/>
        <w:jc w:val="center"/>
      </w:pPr>
      <w:r>
        <w:t>🐔 Étude sur la Poule Pondeuse</w:t>
      </w:r>
    </w:p>
    <w:p w14:paraId="26788A27" w14:textId="77777777" w:rsidR="00483276" w:rsidRDefault="00000000">
      <w:pPr>
        <w:jc w:val="center"/>
      </w:pPr>
      <w:r>
        <w:t>Rentabilité, production et coûts journaliers</w:t>
      </w:r>
    </w:p>
    <w:p w14:paraId="7958C0D2" w14:textId="3291A13A" w:rsidR="00483276" w:rsidRDefault="00483276"/>
    <w:p w14:paraId="5CEA4381" w14:textId="77777777" w:rsidR="00483276" w:rsidRDefault="00000000">
      <w:pPr>
        <w:pStyle w:val="Titre2"/>
      </w:pPr>
      <w:r>
        <w:t>1. Histoire de la poule</w:t>
      </w:r>
    </w:p>
    <w:p w14:paraId="222C9896" w14:textId="77777777" w:rsidR="00483276" w:rsidRDefault="00000000">
      <w:r>
        <w:t>La poule domestique (Gallus gallus domesticus) descend du coq bankiva originaire d’Asie du Sud-Est. Depuis des millénaires, elle a été sélectionnée pour ses capacités de ponte et d’adaptation aux différents climats. Aujourd’hui, elle constitue la base de la production mondiale d’œufs.</w:t>
      </w:r>
    </w:p>
    <w:p w14:paraId="23E67B79" w14:textId="77777777" w:rsidR="00483276" w:rsidRDefault="00000000">
      <w:pPr>
        <w:pStyle w:val="Titre2"/>
      </w:pPr>
      <w:r>
        <w:t>2. Obtenir une poule pondeuse</w:t>
      </w:r>
    </w:p>
    <w:p w14:paraId="5C1BA7A6" w14:textId="77777777" w:rsidR="00483276" w:rsidRDefault="00000000">
      <w:pPr>
        <w:pStyle w:val="Titre3"/>
      </w:pPr>
      <w:r>
        <w:t>2.1 Qu’est-ce qu’une poule pondeuse ?</w:t>
      </w:r>
    </w:p>
    <w:p w14:paraId="2BFB6B37" w14:textId="77777777" w:rsidR="00483276" w:rsidRDefault="00000000">
      <w:r>
        <w:t>Une poule pondeuse est un type de volaille sélectionnée pour produire un grand nombre d’œufs tout au long de sa vie productive (généralement 18 mois à 2 ans). Elle commence à pondre entre 18 et 20 semaines. Les premières années sont les plus productives, puis la ponte baisse d’environ 15 à 20 % par an.</w:t>
      </w:r>
    </w:p>
    <w:p w14:paraId="674CE3A3" w14:textId="77777777" w:rsidR="00483276" w:rsidRDefault="00000000">
      <w:pPr>
        <w:pStyle w:val="Titre3"/>
      </w:pPr>
      <w:r>
        <w:t>2.2 Cycle de ponte et influence de la lumière</w:t>
      </w:r>
    </w:p>
    <w:p w14:paraId="0BC5C912" w14:textId="77777777" w:rsidR="00483276" w:rsidRDefault="00000000">
      <w:r>
        <w:t>- Une poule a besoin de 14 à 16 heures de lumière par jour pour pondre régulièrement.</w:t>
      </w:r>
      <w:r>
        <w:br/>
        <w:t>- En hiver, la ponte diminue naturellement à cause de la baisse de luminosité.</w:t>
      </w:r>
      <w:r>
        <w:br/>
        <w:t>- Les éleveurs compensent cette baisse par un éclairage artificiel, garantissant une production constante.</w:t>
      </w:r>
    </w:p>
    <w:p w14:paraId="3DBF7DBF" w14:textId="77777777" w:rsidR="00483276" w:rsidRDefault="00000000">
      <w:pPr>
        <w:pStyle w:val="Titre2"/>
      </w:pPr>
      <w:r>
        <w:t>3. Rentabilité d’un élevage de poules pondeuses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9"/>
        <w:gridCol w:w="1643"/>
        <w:gridCol w:w="1210"/>
        <w:gridCol w:w="1203"/>
        <w:gridCol w:w="1188"/>
        <w:gridCol w:w="1162"/>
        <w:gridCol w:w="1231"/>
      </w:tblGrid>
      <w:tr w:rsidR="00483276" w14:paraId="093B1E4F" w14:textId="77777777">
        <w:tc>
          <w:tcPr>
            <w:tcW w:w="1234" w:type="dxa"/>
          </w:tcPr>
          <w:p w14:paraId="7647E9CA" w14:textId="77777777" w:rsidR="00483276" w:rsidRDefault="00000000">
            <w:r>
              <w:t>Taille d’élevage</w:t>
            </w:r>
          </w:p>
        </w:tc>
        <w:tc>
          <w:tcPr>
            <w:tcW w:w="1234" w:type="dxa"/>
          </w:tcPr>
          <w:p w14:paraId="3FE0EFAE" w14:textId="77777777" w:rsidR="00483276" w:rsidRDefault="00000000">
            <w:r>
              <w:t>Investissement initial (€)</w:t>
            </w:r>
          </w:p>
        </w:tc>
        <w:tc>
          <w:tcPr>
            <w:tcW w:w="1234" w:type="dxa"/>
          </w:tcPr>
          <w:p w14:paraId="3357C572" w14:textId="77777777" w:rsidR="00483276" w:rsidRDefault="00000000">
            <w:r>
              <w:t>Revenus annuels (€)</w:t>
            </w:r>
          </w:p>
        </w:tc>
        <w:tc>
          <w:tcPr>
            <w:tcW w:w="1234" w:type="dxa"/>
          </w:tcPr>
          <w:p w14:paraId="493E7B15" w14:textId="77777777" w:rsidR="00483276" w:rsidRDefault="00000000">
            <w:r>
              <w:t>Coûts annuels (€)</w:t>
            </w:r>
          </w:p>
        </w:tc>
        <w:tc>
          <w:tcPr>
            <w:tcW w:w="1234" w:type="dxa"/>
          </w:tcPr>
          <w:p w14:paraId="7D04B835" w14:textId="77777777" w:rsidR="00483276" w:rsidRDefault="00000000">
            <w:r>
              <w:t>Marge nette (€)</w:t>
            </w:r>
          </w:p>
        </w:tc>
        <w:tc>
          <w:tcPr>
            <w:tcW w:w="1234" w:type="dxa"/>
          </w:tcPr>
          <w:p w14:paraId="391BB274" w14:textId="77777777" w:rsidR="00483276" w:rsidRDefault="00000000">
            <w:r>
              <w:t>ROI</w:t>
            </w:r>
          </w:p>
        </w:tc>
        <w:tc>
          <w:tcPr>
            <w:tcW w:w="1234" w:type="dxa"/>
          </w:tcPr>
          <w:p w14:paraId="7699E6E0" w14:textId="77777777" w:rsidR="00483276" w:rsidRDefault="00000000">
            <w:r>
              <w:t>Seuil de rentabilité</w:t>
            </w:r>
          </w:p>
        </w:tc>
      </w:tr>
      <w:tr w:rsidR="00483276" w14:paraId="7D4697C8" w14:textId="77777777">
        <w:tc>
          <w:tcPr>
            <w:tcW w:w="1234" w:type="dxa"/>
          </w:tcPr>
          <w:p w14:paraId="3C0664C9" w14:textId="77777777" w:rsidR="00483276" w:rsidRDefault="00000000">
            <w:r>
              <w:t>50 poules</w:t>
            </w:r>
          </w:p>
        </w:tc>
        <w:tc>
          <w:tcPr>
            <w:tcW w:w="1234" w:type="dxa"/>
          </w:tcPr>
          <w:p w14:paraId="5C5553AD" w14:textId="77777777" w:rsidR="00483276" w:rsidRDefault="00000000">
            <w:r>
              <w:t>850–1 900</w:t>
            </w:r>
          </w:p>
        </w:tc>
        <w:tc>
          <w:tcPr>
            <w:tcW w:w="1234" w:type="dxa"/>
          </w:tcPr>
          <w:p w14:paraId="5077F9D3" w14:textId="77777777" w:rsidR="00483276" w:rsidRDefault="00000000">
            <w:r>
              <w:t>3 500–5 900</w:t>
            </w:r>
          </w:p>
        </w:tc>
        <w:tc>
          <w:tcPr>
            <w:tcW w:w="1234" w:type="dxa"/>
          </w:tcPr>
          <w:p w14:paraId="25B7F5A9" w14:textId="77777777" w:rsidR="00483276" w:rsidRDefault="00000000">
            <w:r>
              <w:t>3 000–4 000</w:t>
            </w:r>
          </w:p>
        </w:tc>
        <w:tc>
          <w:tcPr>
            <w:tcW w:w="1234" w:type="dxa"/>
          </w:tcPr>
          <w:p w14:paraId="1D581E5A" w14:textId="77777777" w:rsidR="00483276" w:rsidRDefault="00000000">
            <w:r>
              <w:t>500–1 900</w:t>
            </w:r>
          </w:p>
        </w:tc>
        <w:tc>
          <w:tcPr>
            <w:tcW w:w="1234" w:type="dxa"/>
          </w:tcPr>
          <w:p w14:paraId="589120E2" w14:textId="77777777" w:rsidR="00483276" w:rsidRDefault="00000000">
            <w:r>
              <w:t>26–32 %</w:t>
            </w:r>
          </w:p>
        </w:tc>
        <w:tc>
          <w:tcPr>
            <w:tcW w:w="1234" w:type="dxa"/>
          </w:tcPr>
          <w:p w14:paraId="52A77529" w14:textId="77777777" w:rsidR="00483276" w:rsidRDefault="00000000">
            <w:r>
              <w:t>Non atteint</w:t>
            </w:r>
          </w:p>
        </w:tc>
      </w:tr>
      <w:tr w:rsidR="00483276" w14:paraId="50E6014E" w14:textId="77777777">
        <w:tc>
          <w:tcPr>
            <w:tcW w:w="1234" w:type="dxa"/>
          </w:tcPr>
          <w:p w14:paraId="1839D775" w14:textId="77777777" w:rsidR="00483276" w:rsidRDefault="00000000">
            <w:r>
              <w:t>100 poules</w:t>
            </w:r>
          </w:p>
        </w:tc>
        <w:tc>
          <w:tcPr>
            <w:tcW w:w="1234" w:type="dxa"/>
          </w:tcPr>
          <w:p w14:paraId="7E0B6A75" w14:textId="77777777" w:rsidR="00483276" w:rsidRDefault="00000000">
            <w:r>
              <w:t>1 700–3 800</w:t>
            </w:r>
          </w:p>
        </w:tc>
        <w:tc>
          <w:tcPr>
            <w:tcW w:w="1234" w:type="dxa"/>
          </w:tcPr>
          <w:p w14:paraId="17000B3C" w14:textId="77777777" w:rsidR="00483276" w:rsidRDefault="00000000">
            <w:r>
              <w:t>7 000–11 800</w:t>
            </w:r>
          </w:p>
        </w:tc>
        <w:tc>
          <w:tcPr>
            <w:tcW w:w="1234" w:type="dxa"/>
          </w:tcPr>
          <w:p w14:paraId="77BBB2AB" w14:textId="77777777" w:rsidR="00483276" w:rsidRDefault="00000000">
            <w:r>
              <w:t>6 000–8 000</w:t>
            </w:r>
          </w:p>
        </w:tc>
        <w:tc>
          <w:tcPr>
            <w:tcW w:w="1234" w:type="dxa"/>
          </w:tcPr>
          <w:p w14:paraId="76C23AF6" w14:textId="77777777" w:rsidR="00483276" w:rsidRDefault="00000000">
            <w:r>
              <w:t>1 000–3 800</w:t>
            </w:r>
          </w:p>
        </w:tc>
        <w:tc>
          <w:tcPr>
            <w:tcW w:w="1234" w:type="dxa"/>
          </w:tcPr>
          <w:p w14:paraId="145CDE7D" w14:textId="77777777" w:rsidR="00483276" w:rsidRDefault="00000000">
            <w:r>
              <w:t>29–35 %</w:t>
            </w:r>
          </w:p>
        </w:tc>
        <w:tc>
          <w:tcPr>
            <w:tcW w:w="1234" w:type="dxa"/>
          </w:tcPr>
          <w:p w14:paraId="49D02346" w14:textId="77777777" w:rsidR="00483276" w:rsidRDefault="00000000">
            <w:r>
              <w:t>Limite</w:t>
            </w:r>
          </w:p>
        </w:tc>
      </w:tr>
      <w:tr w:rsidR="00483276" w14:paraId="44F9AACB" w14:textId="77777777">
        <w:tc>
          <w:tcPr>
            <w:tcW w:w="1234" w:type="dxa"/>
          </w:tcPr>
          <w:p w14:paraId="22CCF51D" w14:textId="77777777" w:rsidR="00483276" w:rsidRDefault="00000000">
            <w:r>
              <w:t>500 poules</w:t>
            </w:r>
          </w:p>
        </w:tc>
        <w:tc>
          <w:tcPr>
            <w:tcW w:w="1234" w:type="dxa"/>
          </w:tcPr>
          <w:p w14:paraId="2BE422F7" w14:textId="77777777" w:rsidR="00483276" w:rsidRDefault="00000000">
            <w:r>
              <w:t>8 500–19 000</w:t>
            </w:r>
          </w:p>
        </w:tc>
        <w:tc>
          <w:tcPr>
            <w:tcW w:w="1234" w:type="dxa"/>
          </w:tcPr>
          <w:p w14:paraId="6A1E37DE" w14:textId="77777777" w:rsidR="00483276" w:rsidRDefault="00000000">
            <w:r>
              <w:t>35 000–59 500</w:t>
            </w:r>
          </w:p>
        </w:tc>
        <w:tc>
          <w:tcPr>
            <w:tcW w:w="1234" w:type="dxa"/>
          </w:tcPr>
          <w:p w14:paraId="24522D32" w14:textId="77777777" w:rsidR="00483276" w:rsidRDefault="00000000">
            <w:r>
              <w:t>25 000–35 000</w:t>
            </w:r>
          </w:p>
        </w:tc>
        <w:tc>
          <w:tcPr>
            <w:tcW w:w="1234" w:type="dxa"/>
          </w:tcPr>
          <w:p w14:paraId="7F9CA011" w14:textId="77777777" w:rsidR="00483276" w:rsidRDefault="00000000">
            <w:r>
              <w:t>10 000–24 500</w:t>
            </w:r>
          </w:p>
        </w:tc>
        <w:tc>
          <w:tcPr>
            <w:tcW w:w="1234" w:type="dxa"/>
          </w:tcPr>
          <w:p w14:paraId="36B5A243" w14:textId="77777777" w:rsidR="00483276" w:rsidRDefault="00000000">
            <w:r>
              <w:t>42–48 %</w:t>
            </w:r>
          </w:p>
        </w:tc>
        <w:tc>
          <w:tcPr>
            <w:tcW w:w="1234" w:type="dxa"/>
          </w:tcPr>
          <w:p w14:paraId="711EC85E" w14:textId="77777777" w:rsidR="00483276" w:rsidRDefault="00000000">
            <w:r>
              <w:t>Rentable</w:t>
            </w:r>
          </w:p>
        </w:tc>
      </w:tr>
    </w:tbl>
    <w:p w14:paraId="391A1646" w14:textId="77777777" w:rsidR="00483276" w:rsidRDefault="00000000">
      <w:pPr>
        <w:pStyle w:val="Titre3"/>
      </w:pPr>
      <w:r>
        <w:t>3.1 Prix des œufs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276" w14:paraId="1886BE7C" w14:textId="77777777">
        <w:tc>
          <w:tcPr>
            <w:tcW w:w="2880" w:type="dxa"/>
          </w:tcPr>
          <w:p w14:paraId="38D53DD1" w14:textId="77777777" w:rsidR="00483276" w:rsidRDefault="00000000">
            <w:r>
              <w:t>Type de vente</w:t>
            </w:r>
          </w:p>
        </w:tc>
        <w:tc>
          <w:tcPr>
            <w:tcW w:w="2880" w:type="dxa"/>
          </w:tcPr>
          <w:p w14:paraId="67B15237" w14:textId="77777777" w:rsidR="00483276" w:rsidRDefault="00000000">
            <w:r>
              <w:t>Prix moyen par œuf (€)</w:t>
            </w:r>
          </w:p>
        </w:tc>
        <w:tc>
          <w:tcPr>
            <w:tcW w:w="2880" w:type="dxa"/>
          </w:tcPr>
          <w:p w14:paraId="18ABF946" w14:textId="77777777" w:rsidR="00483276" w:rsidRDefault="00000000">
            <w:r>
              <w:t>Détails</w:t>
            </w:r>
          </w:p>
        </w:tc>
      </w:tr>
      <w:tr w:rsidR="00483276" w14:paraId="42160A23" w14:textId="77777777">
        <w:tc>
          <w:tcPr>
            <w:tcW w:w="2880" w:type="dxa"/>
          </w:tcPr>
          <w:p w14:paraId="04465C8A" w14:textId="77777777" w:rsidR="00483276" w:rsidRDefault="00000000">
            <w:r>
              <w:t>Vente directe</w:t>
            </w:r>
          </w:p>
        </w:tc>
        <w:tc>
          <w:tcPr>
            <w:tcW w:w="2880" w:type="dxa"/>
          </w:tcPr>
          <w:p w14:paraId="1A58C42C" w14:textId="77777777" w:rsidR="00483276" w:rsidRDefault="00000000">
            <w:r>
              <w:t>0,25 – 0,42</w:t>
            </w:r>
          </w:p>
        </w:tc>
        <w:tc>
          <w:tcPr>
            <w:tcW w:w="2880" w:type="dxa"/>
          </w:tcPr>
          <w:p w14:paraId="5A6A7BA3" w14:textId="77777777" w:rsidR="00483276" w:rsidRDefault="00000000">
            <w:r>
              <w:t>Producteurs locaux</w:t>
            </w:r>
          </w:p>
        </w:tc>
      </w:tr>
      <w:tr w:rsidR="00483276" w14:paraId="73634904" w14:textId="77777777">
        <w:tc>
          <w:tcPr>
            <w:tcW w:w="2880" w:type="dxa"/>
          </w:tcPr>
          <w:p w14:paraId="628FA619" w14:textId="77777777" w:rsidR="00483276" w:rsidRDefault="00000000">
            <w:r>
              <w:lastRenderedPageBreak/>
              <w:t>Bio</w:t>
            </w:r>
          </w:p>
        </w:tc>
        <w:tc>
          <w:tcPr>
            <w:tcW w:w="2880" w:type="dxa"/>
          </w:tcPr>
          <w:p w14:paraId="3BE3EE90" w14:textId="77777777" w:rsidR="00483276" w:rsidRDefault="00000000">
            <w:r>
              <w:t>2,92 – 4,17 €/douzaine</w:t>
            </w:r>
          </w:p>
        </w:tc>
        <w:tc>
          <w:tcPr>
            <w:tcW w:w="2880" w:type="dxa"/>
          </w:tcPr>
          <w:p w14:paraId="3243F037" w14:textId="77777777" w:rsidR="00483276" w:rsidRDefault="00000000">
            <w:r>
              <w:t>≈ 0,24 – 0,35 €/œuf</w:t>
            </w:r>
          </w:p>
        </w:tc>
      </w:tr>
      <w:tr w:rsidR="00483276" w14:paraId="2021B8D5" w14:textId="77777777">
        <w:tc>
          <w:tcPr>
            <w:tcW w:w="2880" w:type="dxa"/>
          </w:tcPr>
          <w:p w14:paraId="42F512E4" w14:textId="77777777" w:rsidR="00483276" w:rsidRDefault="00000000">
            <w:r>
              <w:t>Grande distribution (GMS)</w:t>
            </w:r>
          </w:p>
        </w:tc>
        <w:tc>
          <w:tcPr>
            <w:tcW w:w="2880" w:type="dxa"/>
          </w:tcPr>
          <w:p w14:paraId="4EE29928" w14:textId="77777777" w:rsidR="00483276" w:rsidRDefault="00000000">
            <w:r>
              <w:t>0,16 – 0,50</w:t>
            </w:r>
          </w:p>
        </w:tc>
        <w:tc>
          <w:tcPr>
            <w:tcW w:w="2880" w:type="dxa"/>
          </w:tcPr>
          <w:p w14:paraId="661A75AF" w14:textId="77777777" w:rsidR="00483276" w:rsidRDefault="00000000">
            <w:r>
              <w:t>Selon calibre et label</w:t>
            </w:r>
          </w:p>
        </w:tc>
      </w:tr>
    </w:tbl>
    <w:p w14:paraId="48BC7954" w14:textId="77777777" w:rsidR="00483276" w:rsidRDefault="00000000">
      <w:pPr>
        <w:pStyle w:val="Titre3"/>
      </w:pPr>
      <w:r>
        <w:t>3.2 Coût de production</w:t>
      </w:r>
    </w:p>
    <w:p w14:paraId="01875CF8" w14:textId="77777777" w:rsidR="00483276" w:rsidRDefault="00000000">
      <w:r>
        <w:t>Coût de production d’un œuf : 0,18 – 0,25 €</w:t>
      </w:r>
      <w:r>
        <w:br/>
        <w:t>Coût de vente moyen : 0,25 – 0,42 €</w:t>
      </w:r>
      <w:r>
        <w:br/>
        <w:t>Marge brute : 0,07 – 0,17 € par œuf</w:t>
      </w:r>
      <w:r>
        <w:br/>
      </w:r>
      <w:r>
        <w:br/>
        <w:t>Une poule produit environ 280 à 300 œufs par an, soit environ 84 € de recettes annuelles par poule.</w:t>
      </w:r>
    </w:p>
    <w:p w14:paraId="41063437" w14:textId="77777777" w:rsidR="00483276" w:rsidRDefault="00000000">
      <w:pPr>
        <w:pStyle w:val="Titre3"/>
      </w:pPr>
      <w:r>
        <w:t>3.3 Alimentation</w:t>
      </w:r>
    </w:p>
    <w:p w14:paraId="260DFC92" w14:textId="77777777" w:rsidR="00483276" w:rsidRDefault="00000000">
      <w:r>
        <w:t>Aliment de ponte : 45 kg/an à 0,35 €/kg → 15,75 €/an/poule</w:t>
      </w:r>
      <w:r>
        <w:br/>
        <w:t>Aliment de croissance : 8 kg à 0,35 €/kg → 2,80 €</w:t>
      </w:r>
      <w:r>
        <w:br/>
      </w:r>
      <w:r>
        <w:br/>
        <w:t>Coût journalier d’alimentation : 45 kg / 365 j = 123 g/jour → 0,043 €/jour/poule.</w:t>
      </w:r>
    </w:p>
    <w:p w14:paraId="019F4323" w14:textId="77777777" w:rsidR="00483276" w:rsidRDefault="00000000">
      <w:pPr>
        <w:pStyle w:val="Titre2"/>
      </w:pPr>
      <w:r>
        <w:t>4. Coût et mode d’acquisition des futures pondeuses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83276" w14:paraId="39B19569" w14:textId="77777777">
        <w:tc>
          <w:tcPr>
            <w:tcW w:w="1728" w:type="dxa"/>
          </w:tcPr>
          <w:p w14:paraId="55DF3DE0" w14:textId="77777777" w:rsidR="00483276" w:rsidRDefault="00000000">
            <w:r>
              <w:t>Cas</w:t>
            </w:r>
          </w:p>
        </w:tc>
        <w:tc>
          <w:tcPr>
            <w:tcW w:w="1728" w:type="dxa"/>
          </w:tcPr>
          <w:p w14:paraId="7055A200" w14:textId="77777777" w:rsidR="00483276" w:rsidRDefault="00000000">
            <w:r>
              <w:t>Type d’achat</w:t>
            </w:r>
          </w:p>
        </w:tc>
        <w:tc>
          <w:tcPr>
            <w:tcW w:w="1728" w:type="dxa"/>
          </w:tcPr>
          <w:p w14:paraId="2034C753" w14:textId="77777777" w:rsidR="00483276" w:rsidRDefault="00000000">
            <w:r>
              <w:t>Délai avant ponte</w:t>
            </w:r>
          </w:p>
        </w:tc>
        <w:tc>
          <w:tcPr>
            <w:tcW w:w="1728" w:type="dxa"/>
          </w:tcPr>
          <w:p w14:paraId="23CF6F3B" w14:textId="77777777" w:rsidR="00483276" w:rsidRDefault="00000000">
            <w:r>
              <w:t>Risque</w:t>
            </w:r>
          </w:p>
        </w:tc>
        <w:tc>
          <w:tcPr>
            <w:tcW w:w="1728" w:type="dxa"/>
          </w:tcPr>
          <w:p w14:paraId="67EAE720" w14:textId="77777777" w:rsidR="00483276" w:rsidRDefault="00000000">
            <w:r>
              <w:t>Coût final (€)</w:t>
            </w:r>
          </w:p>
        </w:tc>
      </w:tr>
      <w:tr w:rsidR="00483276" w14:paraId="3403AE44" w14:textId="77777777">
        <w:tc>
          <w:tcPr>
            <w:tcW w:w="1728" w:type="dxa"/>
          </w:tcPr>
          <w:p w14:paraId="6CBDAE5D" w14:textId="77777777" w:rsidR="00483276" w:rsidRDefault="00000000">
            <w:r>
              <w:t>1</w:t>
            </w:r>
          </w:p>
        </w:tc>
        <w:tc>
          <w:tcPr>
            <w:tcW w:w="1728" w:type="dxa"/>
          </w:tcPr>
          <w:p w14:paraId="43D72217" w14:textId="77777777" w:rsidR="00483276" w:rsidRDefault="00000000">
            <w:r>
              <w:t>Œuf fécondé</w:t>
            </w:r>
          </w:p>
        </w:tc>
        <w:tc>
          <w:tcPr>
            <w:tcW w:w="1728" w:type="dxa"/>
          </w:tcPr>
          <w:p w14:paraId="2F43B362" w14:textId="77777777" w:rsidR="00483276" w:rsidRDefault="00000000">
            <w:r>
              <w:t>21 semaines</w:t>
            </w:r>
          </w:p>
        </w:tc>
        <w:tc>
          <w:tcPr>
            <w:tcW w:w="1728" w:type="dxa"/>
          </w:tcPr>
          <w:p w14:paraId="53458713" w14:textId="77777777" w:rsidR="00483276" w:rsidRDefault="00000000">
            <w:r>
              <w:t>Élevé</w:t>
            </w:r>
          </w:p>
        </w:tc>
        <w:tc>
          <w:tcPr>
            <w:tcW w:w="1728" w:type="dxa"/>
          </w:tcPr>
          <w:p w14:paraId="2D5BC0E4" w14:textId="77777777" w:rsidR="00483276" w:rsidRDefault="00000000">
            <w:r>
              <w:t>4,50</w:t>
            </w:r>
          </w:p>
        </w:tc>
      </w:tr>
      <w:tr w:rsidR="00483276" w14:paraId="7F96BEC2" w14:textId="77777777">
        <w:tc>
          <w:tcPr>
            <w:tcW w:w="1728" w:type="dxa"/>
          </w:tcPr>
          <w:p w14:paraId="0C412C77" w14:textId="77777777" w:rsidR="00483276" w:rsidRDefault="00000000">
            <w:r>
              <w:t>2</w:t>
            </w:r>
          </w:p>
        </w:tc>
        <w:tc>
          <w:tcPr>
            <w:tcW w:w="1728" w:type="dxa"/>
          </w:tcPr>
          <w:p w14:paraId="3B5388D4" w14:textId="77777777" w:rsidR="00483276" w:rsidRDefault="00000000">
            <w:r>
              <w:t>Poussin 1 jour</w:t>
            </w:r>
          </w:p>
        </w:tc>
        <w:tc>
          <w:tcPr>
            <w:tcW w:w="1728" w:type="dxa"/>
          </w:tcPr>
          <w:p w14:paraId="0EB4FE51" w14:textId="77777777" w:rsidR="00483276" w:rsidRDefault="00000000">
            <w:r>
              <w:t>20 semaines</w:t>
            </w:r>
          </w:p>
        </w:tc>
        <w:tc>
          <w:tcPr>
            <w:tcW w:w="1728" w:type="dxa"/>
          </w:tcPr>
          <w:p w14:paraId="508D1FF9" w14:textId="77777777" w:rsidR="00483276" w:rsidRDefault="00000000">
            <w:r>
              <w:t>Moyen</w:t>
            </w:r>
          </w:p>
        </w:tc>
        <w:tc>
          <w:tcPr>
            <w:tcW w:w="1728" w:type="dxa"/>
          </w:tcPr>
          <w:p w14:paraId="51107649" w14:textId="77777777" w:rsidR="00483276" w:rsidRDefault="00000000">
            <w:r>
              <w:t>4,80</w:t>
            </w:r>
          </w:p>
        </w:tc>
      </w:tr>
      <w:tr w:rsidR="00483276" w14:paraId="1A005EBB" w14:textId="77777777">
        <w:tc>
          <w:tcPr>
            <w:tcW w:w="1728" w:type="dxa"/>
          </w:tcPr>
          <w:p w14:paraId="55211C6D" w14:textId="77777777" w:rsidR="00483276" w:rsidRDefault="00000000">
            <w:r>
              <w:t>3</w:t>
            </w:r>
          </w:p>
        </w:tc>
        <w:tc>
          <w:tcPr>
            <w:tcW w:w="1728" w:type="dxa"/>
          </w:tcPr>
          <w:p w14:paraId="724C567D" w14:textId="77777777" w:rsidR="00483276" w:rsidRDefault="00000000">
            <w:r>
              <w:t>Poussin 1 semaine</w:t>
            </w:r>
          </w:p>
        </w:tc>
        <w:tc>
          <w:tcPr>
            <w:tcW w:w="1728" w:type="dxa"/>
          </w:tcPr>
          <w:p w14:paraId="759EF1E4" w14:textId="77777777" w:rsidR="00483276" w:rsidRDefault="00000000">
            <w:r>
              <w:t>19 semaines</w:t>
            </w:r>
          </w:p>
        </w:tc>
        <w:tc>
          <w:tcPr>
            <w:tcW w:w="1728" w:type="dxa"/>
          </w:tcPr>
          <w:p w14:paraId="6DB2BB06" w14:textId="77777777" w:rsidR="00483276" w:rsidRDefault="00000000">
            <w:r>
              <w:t>Faible</w:t>
            </w:r>
          </w:p>
        </w:tc>
        <w:tc>
          <w:tcPr>
            <w:tcW w:w="1728" w:type="dxa"/>
          </w:tcPr>
          <w:p w14:paraId="7CBDD77A" w14:textId="77777777" w:rsidR="00483276" w:rsidRDefault="00000000">
            <w:r>
              <w:t>5,20</w:t>
            </w:r>
          </w:p>
        </w:tc>
      </w:tr>
      <w:tr w:rsidR="00483276" w14:paraId="068DD95B" w14:textId="77777777">
        <w:tc>
          <w:tcPr>
            <w:tcW w:w="1728" w:type="dxa"/>
          </w:tcPr>
          <w:p w14:paraId="1B3EE5B5" w14:textId="77777777" w:rsidR="00483276" w:rsidRDefault="00000000">
            <w:r>
              <w:t>4</w:t>
            </w:r>
          </w:p>
        </w:tc>
        <w:tc>
          <w:tcPr>
            <w:tcW w:w="1728" w:type="dxa"/>
          </w:tcPr>
          <w:p w14:paraId="56FF05F4" w14:textId="77777777" w:rsidR="00483276" w:rsidRDefault="00000000">
            <w:r>
              <w:t>Poulette démarrée</w:t>
            </w:r>
          </w:p>
        </w:tc>
        <w:tc>
          <w:tcPr>
            <w:tcW w:w="1728" w:type="dxa"/>
          </w:tcPr>
          <w:p w14:paraId="10943A22" w14:textId="77777777" w:rsidR="00483276" w:rsidRDefault="00000000">
            <w:r>
              <w:t>2–3 semaines</w:t>
            </w:r>
          </w:p>
        </w:tc>
        <w:tc>
          <w:tcPr>
            <w:tcW w:w="1728" w:type="dxa"/>
          </w:tcPr>
          <w:p w14:paraId="2186F1AF" w14:textId="77777777" w:rsidR="00483276" w:rsidRDefault="00000000">
            <w:r>
              <w:t>Très faible</w:t>
            </w:r>
          </w:p>
        </w:tc>
        <w:tc>
          <w:tcPr>
            <w:tcW w:w="1728" w:type="dxa"/>
          </w:tcPr>
          <w:p w14:paraId="50F29D6A" w14:textId="77777777" w:rsidR="00483276" w:rsidRDefault="00000000">
            <w:r>
              <w:t>6,50</w:t>
            </w:r>
          </w:p>
        </w:tc>
      </w:tr>
      <w:tr w:rsidR="00483276" w14:paraId="51EAC6EB" w14:textId="77777777">
        <w:tc>
          <w:tcPr>
            <w:tcW w:w="1728" w:type="dxa"/>
          </w:tcPr>
          <w:p w14:paraId="0AD8367A" w14:textId="77777777" w:rsidR="00483276" w:rsidRDefault="00000000">
            <w:r>
              <w:t>5</w:t>
            </w:r>
          </w:p>
        </w:tc>
        <w:tc>
          <w:tcPr>
            <w:tcW w:w="1728" w:type="dxa"/>
          </w:tcPr>
          <w:p w14:paraId="23AEA590" w14:textId="77777777" w:rsidR="00483276" w:rsidRDefault="00000000">
            <w:r>
              <w:t>Poule prête à pondre</w:t>
            </w:r>
          </w:p>
        </w:tc>
        <w:tc>
          <w:tcPr>
            <w:tcW w:w="1728" w:type="dxa"/>
          </w:tcPr>
          <w:p w14:paraId="7E124479" w14:textId="77777777" w:rsidR="00483276" w:rsidRDefault="00000000">
            <w:r>
              <w:t>0 semaine</w:t>
            </w:r>
          </w:p>
        </w:tc>
        <w:tc>
          <w:tcPr>
            <w:tcW w:w="1728" w:type="dxa"/>
          </w:tcPr>
          <w:p w14:paraId="1DD9DAE2" w14:textId="77777777" w:rsidR="00483276" w:rsidRDefault="00000000">
            <w:r>
              <w:t>Nul</w:t>
            </w:r>
          </w:p>
        </w:tc>
        <w:tc>
          <w:tcPr>
            <w:tcW w:w="1728" w:type="dxa"/>
          </w:tcPr>
          <w:p w14:paraId="49AECC92" w14:textId="77777777" w:rsidR="00483276" w:rsidRDefault="00000000">
            <w:r>
              <w:t>8,50</w:t>
            </w:r>
          </w:p>
        </w:tc>
      </w:tr>
    </w:tbl>
    <w:p w14:paraId="36DE02F5" w14:textId="77777777" w:rsidR="00483276" w:rsidRDefault="00000000">
      <w:pPr>
        <w:pStyle w:val="Titre2"/>
      </w:pPr>
      <w:r>
        <w:t>5. Revenu net journalier par poule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221"/>
        <w:gridCol w:w="1175"/>
        <w:gridCol w:w="1417"/>
        <w:gridCol w:w="1640"/>
        <w:gridCol w:w="1122"/>
        <w:gridCol w:w="1153"/>
      </w:tblGrid>
      <w:tr w:rsidR="00483276" w14:paraId="0D4EFA30" w14:textId="77777777">
        <w:tc>
          <w:tcPr>
            <w:tcW w:w="1234" w:type="dxa"/>
          </w:tcPr>
          <w:p w14:paraId="7E2445D2" w14:textId="77777777" w:rsidR="00483276" w:rsidRDefault="00000000">
            <w:r>
              <w:t>Période</w:t>
            </w:r>
          </w:p>
        </w:tc>
        <w:tc>
          <w:tcPr>
            <w:tcW w:w="1234" w:type="dxa"/>
          </w:tcPr>
          <w:p w14:paraId="50977ACE" w14:textId="77777777" w:rsidR="00483276" w:rsidRDefault="00000000">
            <w:r>
              <w:t>Œufs/jour</w:t>
            </w:r>
          </w:p>
        </w:tc>
        <w:tc>
          <w:tcPr>
            <w:tcW w:w="1234" w:type="dxa"/>
          </w:tcPr>
          <w:p w14:paraId="5E4F11DE" w14:textId="77777777" w:rsidR="00483276" w:rsidRDefault="00000000">
            <w:r>
              <w:t>Prix/œuf (€)</w:t>
            </w:r>
          </w:p>
        </w:tc>
        <w:tc>
          <w:tcPr>
            <w:tcW w:w="1234" w:type="dxa"/>
          </w:tcPr>
          <w:p w14:paraId="1A6D541B" w14:textId="77777777" w:rsidR="00483276" w:rsidRDefault="00000000">
            <w:r>
              <w:t>Recette/jour (€)</w:t>
            </w:r>
          </w:p>
        </w:tc>
        <w:tc>
          <w:tcPr>
            <w:tcW w:w="1234" w:type="dxa"/>
          </w:tcPr>
          <w:p w14:paraId="6F405D35" w14:textId="77777777" w:rsidR="00483276" w:rsidRDefault="00000000">
            <w:r>
              <w:t>Consommation (g/j)</w:t>
            </w:r>
          </w:p>
        </w:tc>
        <w:tc>
          <w:tcPr>
            <w:tcW w:w="1234" w:type="dxa"/>
          </w:tcPr>
          <w:p w14:paraId="1344AC73" w14:textId="77777777" w:rsidR="00483276" w:rsidRDefault="00000000">
            <w:r>
              <w:t>Coût aliment (€)</w:t>
            </w:r>
          </w:p>
        </w:tc>
        <w:tc>
          <w:tcPr>
            <w:tcW w:w="1234" w:type="dxa"/>
          </w:tcPr>
          <w:p w14:paraId="4C98645C" w14:textId="77777777" w:rsidR="00483276" w:rsidRDefault="00000000">
            <w:r>
              <w:t>Revenu net/jour (€)</w:t>
            </w:r>
          </w:p>
        </w:tc>
      </w:tr>
      <w:tr w:rsidR="00483276" w14:paraId="36C6CFAD" w14:textId="77777777">
        <w:tc>
          <w:tcPr>
            <w:tcW w:w="1234" w:type="dxa"/>
          </w:tcPr>
          <w:p w14:paraId="29E0B1F8" w14:textId="77777777" w:rsidR="00483276" w:rsidRDefault="00000000">
            <w:r>
              <w:t>Pic (30–45 sem.)</w:t>
            </w:r>
          </w:p>
        </w:tc>
        <w:tc>
          <w:tcPr>
            <w:tcW w:w="1234" w:type="dxa"/>
          </w:tcPr>
          <w:p w14:paraId="2C184937" w14:textId="77777777" w:rsidR="00483276" w:rsidRDefault="00000000">
            <w:r>
              <w:t>0,92</w:t>
            </w:r>
          </w:p>
        </w:tc>
        <w:tc>
          <w:tcPr>
            <w:tcW w:w="1234" w:type="dxa"/>
          </w:tcPr>
          <w:p w14:paraId="3ABD9FD1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17A8F0CA" w14:textId="77777777" w:rsidR="00483276" w:rsidRDefault="00000000">
            <w:r>
              <w:t>0,138</w:t>
            </w:r>
          </w:p>
        </w:tc>
        <w:tc>
          <w:tcPr>
            <w:tcW w:w="1234" w:type="dxa"/>
          </w:tcPr>
          <w:p w14:paraId="472A4362" w14:textId="77777777" w:rsidR="00483276" w:rsidRDefault="00000000">
            <w:r>
              <w:t>110</w:t>
            </w:r>
          </w:p>
        </w:tc>
        <w:tc>
          <w:tcPr>
            <w:tcW w:w="1234" w:type="dxa"/>
          </w:tcPr>
          <w:p w14:paraId="3B67E3D0" w14:textId="77777777" w:rsidR="00483276" w:rsidRDefault="00000000">
            <w:r>
              <w:t>0,0385</w:t>
            </w:r>
          </w:p>
        </w:tc>
        <w:tc>
          <w:tcPr>
            <w:tcW w:w="1234" w:type="dxa"/>
          </w:tcPr>
          <w:p w14:paraId="1B9B7AE8" w14:textId="77777777" w:rsidR="00483276" w:rsidRDefault="00000000">
            <w:r>
              <w:t>0,1015</w:t>
            </w:r>
          </w:p>
        </w:tc>
      </w:tr>
      <w:tr w:rsidR="00483276" w14:paraId="490918D4" w14:textId="77777777">
        <w:tc>
          <w:tcPr>
            <w:tcW w:w="1234" w:type="dxa"/>
          </w:tcPr>
          <w:p w14:paraId="0419FEF0" w14:textId="77777777" w:rsidR="00483276" w:rsidRDefault="00000000">
            <w:r>
              <w:t xml:space="preserve">Post-pic (45–65 </w:t>
            </w:r>
            <w:r>
              <w:lastRenderedPageBreak/>
              <w:t>sem.)</w:t>
            </w:r>
          </w:p>
        </w:tc>
        <w:tc>
          <w:tcPr>
            <w:tcW w:w="1234" w:type="dxa"/>
          </w:tcPr>
          <w:p w14:paraId="7455DD8E" w14:textId="77777777" w:rsidR="00483276" w:rsidRDefault="00000000">
            <w:r>
              <w:lastRenderedPageBreak/>
              <w:t>0,80</w:t>
            </w:r>
          </w:p>
        </w:tc>
        <w:tc>
          <w:tcPr>
            <w:tcW w:w="1234" w:type="dxa"/>
          </w:tcPr>
          <w:p w14:paraId="1D217C69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28AE8A4F" w14:textId="77777777" w:rsidR="00483276" w:rsidRDefault="00000000">
            <w:r>
              <w:t>0,120</w:t>
            </w:r>
          </w:p>
        </w:tc>
        <w:tc>
          <w:tcPr>
            <w:tcW w:w="1234" w:type="dxa"/>
          </w:tcPr>
          <w:p w14:paraId="4AFCBB16" w14:textId="77777777" w:rsidR="00483276" w:rsidRDefault="00000000">
            <w:r>
              <w:t>115</w:t>
            </w:r>
          </w:p>
        </w:tc>
        <w:tc>
          <w:tcPr>
            <w:tcW w:w="1234" w:type="dxa"/>
          </w:tcPr>
          <w:p w14:paraId="5CA21248" w14:textId="77777777" w:rsidR="00483276" w:rsidRDefault="00000000">
            <w:r>
              <w:t>0,0403</w:t>
            </w:r>
          </w:p>
        </w:tc>
        <w:tc>
          <w:tcPr>
            <w:tcW w:w="1234" w:type="dxa"/>
          </w:tcPr>
          <w:p w14:paraId="50A44572" w14:textId="77777777" w:rsidR="00483276" w:rsidRDefault="00000000">
            <w:r>
              <w:t>0,0797</w:t>
            </w:r>
          </w:p>
        </w:tc>
      </w:tr>
      <w:tr w:rsidR="00483276" w14:paraId="69F635A3" w14:textId="77777777">
        <w:tc>
          <w:tcPr>
            <w:tcW w:w="1234" w:type="dxa"/>
          </w:tcPr>
          <w:p w14:paraId="7D0A64DD" w14:textId="77777777" w:rsidR="00483276" w:rsidRDefault="00000000">
            <w:r>
              <w:t>Fin de cycle (&gt;70 sem.)</w:t>
            </w:r>
          </w:p>
        </w:tc>
        <w:tc>
          <w:tcPr>
            <w:tcW w:w="1234" w:type="dxa"/>
          </w:tcPr>
          <w:p w14:paraId="12CC690D" w14:textId="77777777" w:rsidR="00483276" w:rsidRDefault="00000000">
            <w:r>
              <w:t>0,60</w:t>
            </w:r>
          </w:p>
        </w:tc>
        <w:tc>
          <w:tcPr>
            <w:tcW w:w="1234" w:type="dxa"/>
          </w:tcPr>
          <w:p w14:paraId="46E6C774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1E7E7BAB" w14:textId="77777777" w:rsidR="00483276" w:rsidRDefault="00000000">
            <w:r>
              <w:t>0,090</w:t>
            </w:r>
          </w:p>
        </w:tc>
        <w:tc>
          <w:tcPr>
            <w:tcW w:w="1234" w:type="dxa"/>
          </w:tcPr>
          <w:p w14:paraId="755B1061" w14:textId="77777777" w:rsidR="00483276" w:rsidRDefault="00000000">
            <w:r>
              <w:t>115</w:t>
            </w:r>
          </w:p>
        </w:tc>
        <w:tc>
          <w:tcPr>
            <w:tcW w:w="1234" w:type="dxa"/>
          </w:tcPr>
          <w:p w14:paraId="41906175" w14:textId="77777777" w:rsidR="00483276" w:rsidRDefault="00000000">
            <w:r>
              <w:t>0,0403</w:t>
            </w:r>
          </w:p>
        </w:tc>
        <w:tc>
          <w:tcPr>
            <w:tcW w:w="1234" w:type="dxa"/>
          </w:tcPr>
          <w:p w14:paraId="5AF7A809" w14:textId="77777777" w:rsidR="00483276" w:rsidRDefault="00000000">
            <w:r>
              <w:t>0,0497</w:t>
            </w:r>
          </w:p>
        </w:tc>
      </w:tr>
    </w:tbl>
    <w:p w14:paraId="25749C49" w14:textId="77777777" w:rsidR="00483276" w:rsidRDefault="00000000">
      <w:r>
        <w:t>Revenu net moyen ≈ 0,08 €/jour/poule → 29,20 €/an/poule.</w:t>
      </w:r>
    </w:p>
    <w:p w14:paraId="059C6FD8" w14:textId="77777777" w:rsidR="00483276" w:rsidRDefault="00000000">
      <w:pPr>
        <w:pStyle w:val="Titre2"/>
      </w:pPr>
      <w:r>
        <w:t>6. Études scientifiques de référence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276" w14:paraId="0186C2B5" w14:textId="77777777">
        <w:tc>
          <w:tcPr>
            <w:tcW w:w="2880" w:type="dxa"/>
          </w:tcPr>
          <w:p w14:paraId="5D7B6458" w14:textId="77777777" w:rsidR="00483276" w:rsidRDefault="00000000">
            <w:r>
              <w:t>Auteur / Source</w:t>
            </w:r>
          </w:p>
        </w:tc>
        <w:tc>
          <w:tcPr>
            <w:tcW w:w="2880" w:type="dxa"/>
          </w:tcPr>
          <w:p w14:paraId="61C56A9E" w14:textId="77777777" w:rsidR="00483276" w:rsidRDefault="00000000">
            <w:r>
              <w:t>Année</w:t>
            </w:r>
          </w:p>
        </w:tc>
        <w:tc>
          <w:tcPr>
            <w:tcW w:w="2880" w:type="dxa"/>
          </w:tcPr>
          <w:p w14:paraId="6D9829C1" w14:textId="77777777" w:rsidR="00483276" w:rsidRDefault="00000000">
            <w:r>
              <w:t>Sujet</w:t>
            </w:r>
          </w:p>
        </w:tc>
      </w:tr>
      <w:tr w:rsidR="00483276" w14:paraId="7D71F80E" w14:textId="77777777">
        <w:tc>
          <w:tcPr>
            <w:tcW w:w="2880" w:type="dxa"/>
          </w:tcPr>
          <w:p w14:paraId="29E85B51" w14:textId="77777777" w:rsidR="00483276" w:rsidRDefault="00000000">
            <w:r>
              <w:t>Narinc et al.</w:t>
            </w:r>
          </w:p>
        </w:tc>
        <w:tc>
          <w:tcPr>
            <w:tcW w:w="2880" w:type="dxa"/>
          </w:tcPr>
          <w:p w14:paraId="520409CB" w14:textId="77777777" w:rsidR="00483276" w:rsidRDefault="00000000">
            <w:r>
              <w:t>2014</w:t>
            </w:r>
          </w:p>
        </w:tc>
        <w:tc>
          <w:tcPr>
            <w:tcW w:w="2880" w:type="dxa"/>
          </w:tcPr>
          <w:p w14:paraId="7FF88E24" w14:textId="77777777" w:rsidR="00483276" w:rsidRDefault="00000000">
            <w:r>
              <w:t>Modélisation des courbes de ponte</w:t>
            </w:r>
          </w:p>
        </w:tc>
      </w:tr>
      <w:tr w:rsidR="00483276" w14:paraId="04BEA982" w14:textId="77777777">
        <w:tc>
          <w:tcPr>
            <w:tcW w:w="2880" w:type="dxa"/>
          </w:tcPr>
          <w:p w14:paraId="18463064" w14:textId="77777777" w:rsidR="00483276" w:rsidRDefault="00000000">
            <w:r>
              <w:t>Robert Pottgüter / Lohmann Breeders</w:t>
            </w:r>
          </w:p>
        </w:tc>
        <w:tc>
          <w:tcPr>
            <w:tcW w:w="2880" w:type="dxa"/>
          </w:tcPr>
          <w:p w14:paraId="57BB372E" w14:textId="77777777" w:rsidR="00483276" w:rsidRDefault="00000000">
            <w:r>
              <w:t>2020</w:t>
            </w:r>
          </w:p>
        </w:tc>
        <w:tc>
          <w:tcPr>
            <w:tcW w:w="2880" w:type="dxa"/>
          </w:tcPr>
          <w:p w14:paraId="4440CB28" w14:textId="77777777" w:rsidR="00483276" w:rsidRDefault="00000000">
            <w:r>
              <w:t>Nutrition et rentabilité jusqu’à 100 semaines</w:t>
            </w:r>
          </w:p>
        </w:tc>
      </w:tr>
      <w:tr w:rsidR="00483276" w14:paraId="7640B38D" w14:textId="77777777">
        <w:tc>
          <w:tcPr>
            <w:tcW w:w="2880" w:type="dxa"/>
          </w:tcPr>
          <w:p w14:paraId="217989E4" w14:textId="77777777" w:rsidR="00483276" w:rsidRDefault="00000000">
            <w:r>
              <w:t>Dr. Cavero (HN-International)</w:t>
            </w:r>
          </w:p>
        </w:tc>
        <w:tc>
          <w:tcPr>
            <w:tcW w:w="2880" w:type="dxa"/>
          </w:tcPr>
          <w:p w14:paraId="4EABA301" w14:textId="77777777" w:rsidR="00483276" w:rsidRDefault="00000000">
            <w:r>
              <w:t>2022</w:t>
            </w:r>
          </w:p>
        </w:tc>
        <w:tc>
          <w:tcPr>
            <w:tcW w:w="2880" w:type="dxa"/>
          </w:tcPr>
          <w:p w14:paraId="29993987" w14:textId="77777777" w:rsidR="00483276" w:rsidRDefault="00000000">
            <w:r>
              <w:t>Corrélation poids d’œufs / consommation / marge</w:t>
            </w:r>
          </w:p>
        </w:tc>
      </w:tr>
      <w:tr w:rsidR="00483276" w14:paraId="62785A3E" w14:textId="77777777">
        <w:tc>
          <w:tcPr>
            <w:tcW w:w="2880" w:type="dxa"/>
          </w:tcPr>
          <w:p w14:paraId="2B351B50" w14:textId="77777777" w:rsidR="00483276" w:rsidRDefault="00000000">
            <w:r>
              <w:t>USDA – The Poultry Site</w:t>
            </w:r>
          </w:p>
        </w:tc>
        <w:tc>
          <w:tcPr>
            <w:tcW w:w="2880" w:type="dxa"/>
          </w:tcPr>
          <w:p w14:paraId="2F65A5E7" w14:textId="77777777" w:rsidR="00483276" w:rsidRDefault="00000000">
            <w:r>
              <w:t>2023</w:t>
            </w:r>
          </w:p>
        </w:tc>
        <w:tc>
          <w:tcPr>
            <w:tcW w:w="2880" w:type="dxa"/>
          </w:tcPr>
          <w:p w14:paraId="699A6096" w14:textId="77777777" w:rsidR="00483276" w:rsidRDefault="00000000">
            <w:r>
              <w:t>Analyse du coût alimentaire (60 % du coût total)</w:t>
            </w:r>
          </w:p>
        </w:tc>
      </w:tr>
    </w:tbl>
    <w:p w14:paraId="3E2AF11D" w14:textId="77777777" w:rsidR="00483276" w:rsidRDefault="00000000">
      <w:pPr>
        <w:pStyle w:val="Titre2"/>
      </w:pPr>
      <w:r>
        <w:t>7. Synthèse économique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3276" w14:paraId="288EEBCE" w14:textId="77777777">
        <w:tc>
          <w:tcPr>
            <w:tcW w:w="4320" w:type="dxa"/>
          </w:tcPr>
          <w:p w14:paraId="1070B14A" w14:textId="77777777" w:rsidR="00483276" w:rsidRDefault="00000000">
            <w:r>
              <w:t>Indicateur</w:t>
            </w:r>
          </w:p>
        </w:tc>
        <w:tc>
          <w:tcPr>
            <w:tcW w:w="4320" w:type="dxa"/>
          </w:tcPr>
          <w:p w14:paraId="4E4E2FDC" w14:textId="77777777" w:rsidR="00483276" w:rsidRDefault="00000000">
            <w:r>
              <w:t>Valeur estimée</w:t>
            </w:r>
          </w:p>
        </w:tc>
      </w:tr>
      <w:tr w:rsidR="00483276" w14:paraId="2A6E7E78" w14:textId="77777777">
        <w:tc>
          <w:tcPr>
            <w:tcW w:w="4320" w:type="dxa"/>
          </w:tcPr>
          <w:p w14:paraId="0DF9125C" w14:textId="77777777" w:rsidR="00483276" w:rsidRDefault="00000000">
            <w:r>
              <w:t>Production annuelle</w:t>
            </w:r>
          </w:p>
        </w:tc>
        <w:tc>
          <w:tcPr>
            <w:tcW w:w="4320" w:type="dxa"/>
          </w:tcPr>
          <w:p w14:paraId="274202B4" w14:textId="77777777" w:rsidR="00483276" w:rsidRDefault="00000000">
            <w:r>
              <w:t>280 œufs</w:t>
            </w:r>
          </w:p>
        </w:tc>
      </w:tr>
      <w:tr w:rsidR="00483276" w14:paraId="2A935DCF" w14:textId="77777777">
        <w:tc>
          <w:tcPr>
            <w:tcW w:w="4320" w:type="dxa"/>
          </w:tcPr>
          <w:p w14:paraId="6BF69B95" w14:textId="77777777" w:rsidR="00483276" w:rsidRDefault="00000000">
            <w:r>
              <w:t>Coût d’aliment annuel</w:t>
            </w:r>
          </w:p>
        </w:tc>
        <w:tc>
          <w:tcPr>
            <w:tcW w:w="4320" w:type="dxa"/>
          </w:tcPr>
          <w:p w14:paraId="6EBB82BC" w14:textId="77777777" w:rsidR="00483276" w:rsidRDefault="00000000">
            <w:r>
              <w:t>15,75 €</w:t>
            </w:r>
          </w:p>
        </w:tc>
      </w:tr>
      <w:tr w:rsidR="00483276" w14:paraId="3E544E9F" w14:textId="77777777">
        <w:tc>
          <w:tcPr>
            <w:tcW w:w="4320" w:type="dxa"/>
          </w:tcPr>
          <w:p w14:paraId="72829D3F" w14:textId="77777777" w:rsidR="00483276" w:rsidRDefault="00000000">
            <w:r>
              <w:t>Coût de production total</w:t>
            </w:r>
          </w:p>
        </w:tc>
        <w:tc>
          <w:tcPr>
            <w:tcW w:w="4320" w:type="dxa"/>
          </w:tcPr>
          <w:p w14:paraId="17D76BEE" w14:textId="77777777" w:rsidR="00483276" w:rsidRDefault="00000000">
            <w:r>
              <w:t>≈ 20 €/poule/an</w:t>
            </w:r>
          </w:p>
        </w:tc>
      </w:tr>
      <w:tr w:rsidR="00483276" w14:paraId="6197DC24" w14:textId="77777777">
        <w:tc>
          <w:tcPr>
            <w:tcW w:w="4320" w:type="dxa"/>
          </w:tcPr>
          <w:p w14:paraId="4358F657" w14:textId="77777777" w:rsidR="00483276" w:rsidRDefault="00000000">
            <w:r>
              <w:t>Recette annuelle</w:t>
            </w:r>
          </w:p>
        </w:tc>
        <w:tc>
          <w:tcPr>
            <w:tcW w:w="4320" w:type="dxa"/>
          </w:tcPr>
          <w:p w14:paraId="46EF3382" w14:textId="77777777" w:rsidR="00483276" w:rsidRDefault="00000000">
            <w:r>
              <w:t>≈ 84 €/poule/an</w:t>
            </w:r>
          </w:p>
        </w:tc>
      </w:tr>
      <w:tr w:rsidR="00483276" w14:paraId="13612023" w14:textId="77777777">
        <w:tc>
          <w:tcPr>
            <w:tcW w:w="4320" w:type="dxa"/>
          </w:tcPr>
          <w:p w14:paraId="19E529B9" w14:textId="77777777" w:rsidR="00483276" w:rsidRDefault="00000000">
            <w:r>
              <w:t>Bénéfice net</w:t>
            </w:r>
          </w:p>
        </w:tc>
        <w:tc>
          <w:tcPr>
            <w:tcW w:w="4320" w:type="dxa"/>
          </w:tcPr>
          <w:p w14:paraId="077E4D1E" w14:textId="77777777" w:rsidR="00483276" w:rsidRDefault="00000000">
            <w:r>
              <w:t>≈ 64 €/poule/an</w:t>
            </w:r>
          </w:p>
        </w:tc>
      </w:tr>
      <w:tr w:rsidR="00483276" w14:paraId="725F160F" w14:textId="77777777">
        <w:tc>
          <w:tcPr>
            <w:tcW w:w="4320" w:type="dxa"/>
          </w:tcPr>
          <w:p w14:paraId="101AA6F3" w14:textId="77777777" w:rsidR="00483276" w:rsidRDefault="00000000">
            <w:r>
              <w:t>Rentabilité brute</w:t>
            </w:r>
          </w:p>
        </w:tc>
        <w:tc>
          <w:tcPr>
            <w:tcW w:w="4320" w:type="dxa"/>
          </w:tcPr>
          <w:p w14:paraId="69836FA6" w14:textId="77777777" w:rsidR="00483276" w:rsidRDefault="00000000">
            <w:r>
              <w:t>≈ 76 %</w:t>
            </w:r>
          </w:p>
        </w:tc>
      </w:tr>
    </w:tbl>
    <w:p w14:paraId="44DE26B9" w14:textId="77777777" w:rsidR="003165FA" w:rsidRDefault="003165FA"/>
    <w:p w14:paraId="49AEBC70" w14:textId="77777777" w:rsidR="00FD15EF" w:rsidRDefault="00FD15EF"/>
    <w:p w14:paraId="785C14D1" w14:textId="77777777" w:rsidR="00FD15EF" w:rsidRDefault="00FD15EF"/>
    <w:p w14:paraId="758F7FEC" w14:textId="376DD664" w:rsidR="00FD15EF" w:rsidRDefault="00FD15EF">
      <w:proofErr w:type="spellStart"/>
      <w:proofErr w:type="gramStart"/>
      <w:r>
        <w:t>Calcul</w:t>
      </w:r>
      <w:proofErr w:type="spellEnd"/>
      <w:r>
        <w:t xml:space="preserve">  25</w:t>
      </w:r>
      <w:proofErr w:type="gramEnd"/>
      <w:r>
        <w:t>€/</w:t>
      </w:r>
      <w:proofErr w:type="gramStart"/>
      <w:r>
        <w:t>poule</w:t>
      </w:r>
      <w:proofErr w:type="gramEnd"/>
      <w:r>
        <w:t xml:space="preserve">/an </w:t>
      </w:r>
    </w:p>
    <w:p w14:paraId="5B998E04" w14:textId="04E24489" w:rsidR="00FD15EF" w:rsidRDefault="00FD15EF">
      <w:r>
        <w:t>100 poules 2500 €</w:t>
      </w:r>
    </w:p>
    <w:p w14:paraId="2CC06DE6" w14:textId="653DCC31" w:rsidR="00FD15EF" w:rsidRDefault="00FD15EF">
      <w:r>
        <w:lastRenderedPageBreak/>
        <w:t>500 poules 12 500 €</w:t>
      </w:r>
    </w:p>
    <w:p w14:paraId="58189442" w14:textId="063A298D" w:rsidR="00FD15EF" w:rsidRDefault="00FD15EF">
      <w:r>
        <w:t>1000 poules 25 000 €</w:t>
      </w:r>
    </w:p>
    <w:p w14:paraId="7E65D086" w14:textId="6AA2FB4E" w:rsidR="00FD15EF" w:rsidRDefault="00FD15EF"/>
    <w:p w14:paraId="6CA62326" w14:textId="24876613" w:rsidR="00FD15EF" w:rsidRDefault="00362095">
      <w:proofErr w:type="spellStart"/>
      <w:r>
        <w:t>Elevage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batterie </w:t>
      </w:r>
      <w:r w:rsidR="002D7A07">
        <w:t xml:space="preserve"> 3</w:t>
      </w:r>
      <w:proofErr w:type="gramEnd"/>
      <w:r w:rsidR="002D7A07">
        <w:t xml:space="preserve"> étages </w:t>
      </w:r>
    </w:p>
    <w:p w14:paraId="36A68CC8" w14:textId="77777777" w:rsidR="00FD15EF" w:rsidRDefault="00FD15EF"/>
    <w:p w14:paraId="26F17033" w14:textId="77777777" w:rsidR="00FD15EF" w:rsidRDefault="00FD15EF"/>
    <w:p w14:paraId="5B8AEB79" w14:textId="6D0E8780" w:rsidR="00FD15EF" w:rsidRDefault="00530CBC">
      <w:r w:rsidRPr="00530CBC">
        <w:t xml:space="preserve">le prix de </w:t>
      </w:r>
      <w:proofErr w:type="spellStart"/>
      <w:r w:rsidRPr="00530CBC">
        <w:t>vante</w:t>
      </w:r>
      <w:proofErr w:type="spellEnd"/>
      <w:r w:rsidRPr="00530CBC">
        <w:t xml:space="preserve"> d'un oeuf est de 0.1€ alimentation 0.5€ </w:t>
      </w:r>
      <w:proofErr w:type="spellStart"/>
      <w:r w:rsidRPr="00530CBC">
        <w:t>une</w:t>
      </w:r>
      <w:proofErr w:type="spellEnd"/>
      <w:r w:rsidRPr="00530CBC">
        <w:t xml:space="preserve"> poule mange 115gr. </w:t>
      </w:r>
      <w:proofErr w:type="spellStart"/>
      <w:r w:rsidRPr="00530CBC">
        <w:t>une</w:t>
      </w:r>
      <w:proofErr w:type="spellEnd"/>
      <w:r w:rsidRPr="00530CBC">
        <w:t xml:space="preserve"> poule pond 0.8 oeuf/J</w:t>
      </w:r>
    </w:p>
    <w:p w14:paraId="5B637F57" w14:textId="77777777" w:rsidR="005A69F2" w:rsidRDefault="005A69F2"/>
    <w:p w14:paraId="444F5B9C" w14:textId="77777777" w:rsidR="005A69F2" w:rsidRDefault="005A69F2"/>
    <w:p w14:paraId="746323C5" w14:textId="77777777" w:rsidR="005A69F2" w:rsidRDefault="005A69F2"/>
    <w:p w14:paraId="7670211C" w14:textId="77777777" w:rsidR="005A69F2" w:rsidRDefault="005A69F2"/>
    <w:p w14:paraId="466047FC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1. Nombre de Poules pour un Revenu de 500 € / Mois</w:t>
      </w:r>
    </w:p>
    <w:p w14:paraId="76B66ED4" w14:textId="77777777" w:rsidR="005A69F2" w:rsidRPr="005A69F2" w:rsidRDefault="005A69F2" w:rsidP="005A69F2">
      <w:pPr>
        <w:numPr>
          <w:ilvl w:val="0"/>
          <w:numId w:val="10"/>
        </w:numPr>
        <w:rPr>
          <w:lang w:val="fr-FR"/>
        </w:rPr>
      </w:pPr>
      <w:r w:rsidRPr="005A69F2">
        <w:rPr>
          <w:b/>
          <w:bCs/>
          <w:lang w:val="fr-FR"/>
        </w:rPr>
        <w:t>Revenu annuel cible :</w:t>
      </w:r>
      <w:r w:rsidRPr="005A69F2">
        <w:rPr>
          <w:lang w:val="fr-FR"/>
        </w:rPr>
        <w:t> 500 €/mois × 12 mois = </w:t>
      </w:r>
      <w:r w:rsidRPr="005A69F2">
        <w:rPr>
          <w:b/>
          <w:bCs/>
          <w:lang w:val="fr-FR"/>
        </w:rPr>
        <w:t>6 000 €</w:t>
      </w:r>
    </w:p>
    <w:p w14:paraId="4FC6A484" w14:textId="77777777" w:rsidR="005A69F2" w:rsidRPr="005A69F2" w:rsidRDefault="005A69F2" w:rsidP="005A69F2">
      <w:pPr>
        <w:numPr>
          <w:ilvl w:val="0"/>
          <w:numId w:val="10"/>
        </w:numPr>
        <w:rPr>
          <w:lang w:val="fr-FR"/>
        </w:rPr>
      </w:pPr>
      <w:r w:rsidRPr="005A69F2">
        <w:rPr>
          <w:b/>
          <w:bCs/>
          <w:lang w:val="fr-FR"/>
        </w:rPr>
        <w:t>Revenu annuel cible en COP :</w:t>
      </w:r>
      <w:r w:rsidRPr="005A69F2">
        <w:rPr>
          <w:lang w:val="fr-FR"/>
        </w:rPr>
        <w:t> 6 000 € × 4 500 COP/€ = </w:t>
      </w:r>
      <w:r w:rsidRPr="005A69F2">
        <w:rPr>
          <w:b/>
          <w:bCs/>
          <w:lang w:val="fr-FR"/>
        </w:rPr>
        <w:t>27 000 000 COP</w:t>
      </w:r>
    </w:p>
    <w:p w14:paraId="12A22C34" w14:textId="77777777" w:rsidR="005A69F2" w:rsidRPr="005A69F2" w:rsidRDefault="005A69F2" w:rsidP="005A69F2">
      <w:pPr>
        <w:numPr>
          <w:ilvl w:val="0"/>
          <w:numId w:val="10"/>
        </w:numPr>
        <w:rPr>
          <w:lang w:val="fr-FR"/>
        </w:rPr>
      </w:pPr>
      <w:r w:rsidRPr="005A69F2">
        <w:rPr>
          <w:b/>
          <w:bCs/>
          <w:lang w:val="fr-FR"/>
        </w:rPr>
        <w:t>Nombre de poules nécessaires :</w:t>
      </w:r>
      <w:r w:rsidRPr="005A69F2">
        <w:rPr>
          <w:lang w:val="fr-FR"/>
        </w:rPr>
        <w:t> 27 000 000 COP / 8 760 COP/poule/an = </w:t>
      </w:r>
      <w:r w:rsidRPr="005A69F2">
        <w:rPr>
          <w:b/>
          <w:bCs/>
          <w:lang w:val="fr-FR"/>
        </w:rPr>
        <w:t>≈ 3 082 poules</w:t>
      </w:r>
    </w:p>
    <w:p w14:paraId="72868EF8" w14:textId="77777777" w:rsidR="005A69F2" w:rsidRPr="005A69F2" w:rsidRDefault="005A69F2" w:rsidP="005A69F2">
      <w:pPr>
        <w:rPr>
          <w:lang w:val="fr-FR"/>
        </w:rPr>
      </w:pPr>
      <w:r w:rsidRPr="005A69F2">
        <w:rPr>
          <w:rFonts w:ascii="Segoe UI Emoji" w:hAnsi="Segoe UI Emoji" w:cs="Segoe UI Emoji"/>
          <w:b/>
          <w:bCs/>
          <w:lang w:val="fr-FR"/>
        </w:rPr>
        <w:t>✅</w:t>
      </w:r>
      <w:r w:rsidRPr="005A69F2">
        <w:rPr>
          <w:b/>
          <w:bCs/>
          <w:lang w:val="fr-FR"/>
        </w:rPr>
        <w:t xml:space="preserve"> Pour un revenu de 500 €/mois, il vous faut environ 3 100 poules.</w:t>
      </w:r>
    </w:p>
    <w:p w14:paraId="2F27B642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pict w14:anchorId="55E3E683">
          <v:rect id="_x0000_i1055" style="width:0;height:.75pt" o:hralign="center" o:hrstd="t" o:hr="t" fillcolor="#a0a0a0" stroked="f"/>
        </w:pict>
      </w:r>
    </w:p>
    <w:p w14:paraId="2187C6B0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2. Nombre de Poules pour un Revenu de 1 000 € / Mois</w:t>
      </w:r>
    </w:p>
    <w:p w14:paraId="70DE1711" w14:textId="77777777" w:rsidR="005A69F2" w:rsidRPr="005A69F2" w:rsidRDefault="005A69F2" w:rsidP="005A69F2">
      <w:pPr>
        <w:numPr>
          <w:ilvl w:val="0"/>
          <w:numId w:val="11"/>
        </w:numPr>
        <w:rPr>
          <w:lang w:val="fr-FR"/>
        </w:rPr>
      </w:pPr>
      <w:r w:rsidRPr="005A69F2">
        <w:rPr>
          <w:b/>
          <w:bCs/>
          <w:lang w:val="fr-FR"/>
        </w:rPr>
        <w:t>Revenu annuel cible :</w:t>
      </w:r>
      <w:r w:rsidRPr="005A69F2">
        <w:rPr>
          <w:lang w:val="fr-FR"/>
        </w:rPr>
        <w:t> 1 000 €/mois × 12 mois = </w:t>
      </w:r>
      <w:r w:rsidRPr="005A69F2">
        <w:rPr>
          <w:b/>
          <w:bCs/>
          <w:lang w:val="fr-FR"/>
        </w:rPr>
        <w:t>12 000 €</w:t>
      </w:r>
    </w:p>
    <w:p w14:paraId="1327CBCF" w14:textId="77777777" w:rsidR="005A69F2" w:rsidRPr="005A69F2" w:rsidRDefault="005A69F2" w:rsidP="005A69F2">
      <w:pPr>
        <w:numPr>
          <w:ilvl w:val="0"/>
          <w:numId w:val="11"/>
        </w:numPr>
        <w:rPr>
          <w:lang w:val="fr-FR"/>
        </w:rPr>
      </w:pPr>
      <w:r w:rsidRPr="005A69F2">
        <w:rPr>
          <w:b/>
          <w:bCs/>
          <w:lang w:val="fr-FR"/>
        </w:rPr>
        <w:t>Revenu annuel cible en COP :</w:t>
      </w:r>
      <w:r w:rsidRPr="005A69F2">
        <w:rPr>
          <w:lang w:val="fr-FR"/>
        </w:rPr>
        <w:t> 12 000 € × 4 500 COP/€ = </w:t>
      </w:r>
      <w:r w:rsidRPr="005A69F2">
        <w:rPr>
          <w:b/>
          <w:bCs/>
          <w:lang w:val="fr-FR"/>
        </w:rPr>
        <w:t>54 000 000 COP</w:t>
      </w:r>
    </w:p>
    <w:p w14:paraId="78C27593" w14:textId="77777777" w:rsidR="005A69F2" w:rsidRPr="005A69F2" w:rsidRDefault="005A69F2" w:rsidP="005A69F2">
      <w:pPr>
        <w:numPr>
          <w:ilvl w:val="0"/>
          <w:numId w:val="11"/>
        </w:numPr>
        <w:rPr>
          <w:lang w:val="fr-FR"/>
        </w:rPr>
      </w:pPr>
      <w:r w:rsidRPr="005A69F2">
        <w:rPr>
          <w:b/>
          <w:bCs/>
          <w:lang w:val="fr-FR"/>
        </w:rPr>
        <w:t>Nombre de poules nécessaires :</w:t>
      </w:r>
      <w:r w:rsidRPr="005A69F2">
        <w:rPr>
          <w:lang w:val="fr-FR"/>
        </w:rPr>
        <w:t> 54 000 000 COP / 8 760 COP/poule/an = </w:t>
      </w:r>
      <w:r w:rsidRPr="005A69F2">
        <w:rPr>
          <w:b/>
          <w:bCs/>
          <w:lang w:val="fr-FR"/>
        </w:rPr>
        <w:t>≈ 6 164 poules</w:t>
      </w:r>
    </w:p>
    <w:p w14:paraId="57257D24" w14:textId="77777777" w:rsidR="005A69F2" w:rsidRPr="005A69F2" w:rsidRDefault="005A69F2" w:rsidP="005A69F2">
      <w:pPr>
        <w:rPr>
          <w:lang w:val="fr-FR"/>
        </w:rPr>
      </w:pPr>
      <w:r w:rsidRPr="005A69F2">
        <w:rPr>
          <w:rFonts w:ascii="Segoe UI Emoji" w:hAnsi="Segoe UI Emoji" w:cs="Segoe UI Emoji"/>
          <w:b/>
          <w:bCs/>
          <w:lang w:val="fr-FR"/>
        </w:rPr>
        <w:t>✅</w:t>
      </w:r>
      <w:r w:rsidRPr="005A69F2">
        <w:rPr>
          <w:b/>
          <w:bCs/>
          <w:lang w:val="fr-FR"/>
        </w:rPr>
        <w:t xml:space="preserve"> Pour un revenu de 1 000 €/mois, il vous faut environ 6 150 poules.</w:t>
      </w:r>
    </w:p>
    <w:p w14:paraId="543EA7EB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pict w14:anchorId="230F1173">
          <v:rect id="_x0000_i1056" style="width:0;height:.75pt" o:hralign="center" o:hrstd="t" o:hr="t" fillcolor="#a0a0a0" stroked="f"/>
        </w:pict>
      </w:r>
    </w:p>
    <w:p w14:paraId="02BCB40C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3. Nombre de Poules pour un Revenu de 1 500 € / Mois</w:t>
      </w:r>
    </w:p>
    <w:p w14:paraId="1C53E363" w14:textId="77777777" w:rsidR="005A69F2" w:rsidRPr="005A69F2" w:rsidRDefault="005A69F2" w:rsidP="005A69F2">
      <w:pPr>
        <w:numPr>
          <w:ilvl w:val="0"/>
          <w:numId w:val="12"/>
        </w:numPr>
        <w:rPr>
          <w:lang w:val="fr-FR"/>
        </w:rPr>
      </w:pPr>
      <w:r w:rsidRPr="005A69F2">
        <w:rPr>
          <w:b/>
          <w:bCs/>
          <w:lang w:val="fr-FR"/>
        </w:rPr>
        <w:lastRenderedPageBreak/>
        <w:t>Revenu annuel cible :</w:t>
      </w:r>
      <w:r w:rsidRPr="005A69F2">
        <w:rPr>
          <w:lang w:val="fr-FR"/>
        </w:rPr>
        <w:t> 1 500 €/mois × 12 mois = </w:t>
      </w:r>
      <w:r w:rsidRPr="005A69F2">
        <w:rPr>
          <w:b/>
          <w:bCs/>
          <w:lang w:val="fr-FR"/>
        </w:rPr>
        <w:t>18 000 €</w:t>
      </w:r>
    </w:p>
    <w:p w14:paraId="59471B31" w14:textId="77777777" w:rsidR="005A69F2" w:rsidRPr="005A69F2" w:rsidRDefault="005A69F2" w:rsidP="005A69F2">
      <w:pPr>
        <w:numPr>
          <w:ilvl w:val="0"/>
          <w:numId w:val="12"/>
        </w:numPr>
        <w:rPr>
          <w:lang w:val="fr-FR"/>
        </w:rPr>
      </w:pPr>
      <w:r w:rsidRPr="005A69F2">
        <w:rPr>
          <w:b/>
          <w:bCs/>
          <w:lang w:val="fr-FR"/>
        </w:rPr>
        <w:t>Revenu annuel cible en COP :</w:t>
      </w:r>
      <w:r w:rsidRPr="005A69F2">
        <w:rPr>
          <w:lang w:val="fr-FR"/>
        </w:rPr>
        <w:t> 18 000 € × 4 500 COP/€ = </w:t>
      </w:r>
      <w:r w:rsidRPr="005A69F2">
        <w:rPr>
          <w:b/>
          <w:bCs/>
          <w:lang w:val="fr-FR"/>
        </w:rPr>
        <w:t>81 000 000 COP</w:t>
      </w:r>
    </w:p>
    <w:p w14:paraId="17EB098F" w14:textId="77777777" w:rsidR="005A69F2" w:rsidRPr="005A69F2" w:rsidRDefault="005A69F2" w:rsidP="005A69F2">
      <w:pPr>
        <w:numPr>
          <w:ilvl w:val="0"/>
          <w:numId w:val="12"/>
        </w:numPr>
        <w:rPr>
          <w:lang w:val="fr-FR"/>
        </w:rPr>
      </w:pPr>
      <w:r w:rsidRPr="005A69F2">
        <w:rPr>
          <w:b/>
          <w:bCs/>
          <w:lang w:val="fr-FR"/>
        </w:rPr>
        <w:t>Nombre de poules nécessaires :</w:t>
      </w:r>
      <w:r w:rsidRPr="005A69F2">
        <w:rPr>
          <w:lang w:val="fr-FR"/>
        </w:rPr>
        <w:t> 81 000 000 COP / 8 760 COP/poule/an = </w:t>
      </w:r>
      <w:r w:rsidRPr="005A69F2">
        <w:rPr>
          <w:b/>
          <w:bCs/>
          <w:lang w:val="fr-FR"/>
        </w:rPr>
        <w:t>≈ 9 247 poules</w:t>
      </w:r>
    </w:p>
    <w:p w14:paraId="2EDA75DD" w14:textId="77777777" w:rsidR="005A69F2" w:rsidRPr="005A69F2" w:rsidRDefault="005A69F2" w:rsidP="005A69F2">
      <w:pPr>
        <w:rPr>
          <w:lang w:val="fr-FR"/>
        </w:rPr>
      </w:pPr>
      <w:r w:rsidRPr="005A69F2">
        <w:rPr>
          <w:rFonts w:ascii="Segoe UI Emoji" w:hAnsi="Segoe UI Emoji" w:cs="Segoe UI Emoji"/>
          <w:b/>
          <w:bCs/>
          <w:lang w:val="fr-FR"/>
        </w:rPr>
        <w:t>✅</w:t>
      </w:r>
      <w:r w:rsidRPr="005A69F2">
        <w:rPr>
          <w:b/>
          <w:bCs/>
          <w:lang w:val="fr-FR"/>
        </w:rPr>
        <w:t xml:space="preserve"> Pour un revenu de 1 500 €/mois, il vous faut environ 9 250 poules.</w:t>
      </w:r>
    </w:p>
    <w:p w14:paraId="0DE85AA2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pict w14:anchorId="141D24CC">
          <v:rect id="_x0000_i1057" style="width:0;height:.75pt" o:hralign="center" o:hrstd="t" o:hr="t" fillcolor="#a0a0a0" stroked="f"/>
        </w:pict>
      </w:r>
    </w:p>
    <w:p w14:paraId="25E9A6EF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4. Nombre de Poules pour un Revenu de 2 000 € / Mois</w:t>
      </w:r>
    </w:p>
    <w:p w14:paraId="0FB5ED81" w14:textId="77777777" w:rsidR="005A69F2" w:rsidRPr="005A69F2" w:rsidRDefault="005A69F2" w:rsidP="005A69F2">
      <w:pPr>
        <w:numPr>
          <w:ilvl w:val="0"/>
          <w:numId w:val="13"/>
        </w:numPr>
        <w:rPr>
          <w:lang w:val="fr-FR"/>
        </w:rPr>
      </w:pPr>
      <w:r w:rsidRPr="005A69F2">
        <w:rPr>
          <w:b/>
          <w:bCs/>
          <w:lang w:val="fr-FR"/>
        </w:rPr>
        <w:t>Revenu annuel cible :</w:t>
      </w:r>
      <w:r w:rsidRPr="005A69F2">
        <w:rPr>
          <w:lang w:val="fr-FR"/>
        </w:rPr>
        <w:t> 2 000 €/mois × 12 mois = </w:t>
      </w:r>
      <w:r w:rsidRPr="005A69F2">
        <w:rPr>
          <w:b/>
          <w:bCs/>
          <w:lang w:val="fr-FR"/>
        </w:rPr>
        <w:t>24 000 €</w:t>
      </w:r>
    </w:p>
    <w:p w14:paraId="516516B3" w14:textId="77777777" w:rsidR="005A69F2" w:rsidRPr="005A69F2" w:rsidRDefault="005A69F2" w:rsidP="005A69F2">
      <w:pPr>
        <w:numPr>
          <w:ilvl w:val="0"/>
          <w:numId w:val="13"/>
        </w:numPr>
        <w:rPr>
          <w:lang w:val="fr-FR"/>
        </w:rPr>
      </w:pPr>
      <w:r w:rsidRPr="005A69F2">
        <w:rPr>
          <w:b/>
          <w:bCs/>
          <w:lang w:val="fr-FR"/>
        </w:rPr>
        <w:t>Revenu annuel cible en COP :</w:t>
      </w:r>
      <w:r w:rsidRPr="005A69F2">
        <w:rPr>
          <w:lang w:val="fr-FR"/>
        </w:rPr>
        <w:t> 24 000 € × 4 500 COP/€ = </w:t>
      </w:r>
      <w:r w:rsidRPr="005A69F2">
        <w:rPr>
          <w:b/>
          <w:bCs/>
          <w:lang w:val="fr-FR"/>
        </w:rPr>
        <w:t>108 000 000 COP</w:t>
      </w:r>
    </w:p>
    <w:p w14:paraId="2E24AAA5" w14:textId="77777777" w:rsidR="005A69F2" w:rsidRPr="005A69F2" w:rsidRDefault="005A69F2" w:rsidP="005A69F2">
      <w:pPr>
        <w:numPr>
          <w:ilvl w:val="0"/>
          <w:numId w:val="13"/>
        </w:numPr>
        <w:rPr>
          <w:lang w:val="fr-FR"/>
        </w:rPr>
      </w:pPr>
      <w:r w:rsidRPr="005A69F2">
        <w:rPr>
          <w:b/>
          <w:bCs/>
          <w:lang w:val="fr-FR"/>
        </w:rPr>
        <w:t>Nombre de poules nécessaires :</w:t>
      </w:r>
      <w:r w:rsidRPr="005A69F2">
        <w:rPr>
          <w:lang w:val="fr-FR"/>
        </w:rPr>
        <w:t> 108 000 000 COP / 8 760 COP/poule/an = </w:t>
      </w:r>
      <w:r w:rsidRPr="005A69F2">
        <w:rPr>
          <w:b/>
          <w:bCs/>
          <w:lang w:val="fr-FR"/>
        </w:rPr>
        <w:t>≈ 12 329 poules</w:t>
      </w:r>
    </w:p>
    <w:p w14:paraId="4FB338B5" w14:textId="77777777" w:rsidR="005A69F2" w:rsidRPr="005A69F2" w:rsidRDefault="005A69F2" w:rsidP="005A69F2">
      <w:pPr>
        <w:rPr>
          <w:lang w:val="fr-FR"/>
        </w:rPr>
      </w:pPr>
      <w:r w:rsidRPr="005A69F2">
        <w:rPr>
          <w:rFonts w:ascii="Segoe UI Emoji" w:hAnsi="Segoe UI Emoji" w:cs="Segoe UI Emoji"/>
          <w:b/>
          <w:bCs/>
          <w:lang w:val="fr-FR"/>
        </w:rPr>
        <w:t>✅</w:t>
      </w:r>
      <w:r w:rsidRPr="005A69F2">
        <w:rPr>
          <w:b/>
          <w:bCs/>
          <w:lang w:val="fr-FR"/>
        </w:rPr>
        <w:t xml:space="preserve"> Pour un revenu de 2 000 €/mois, il vous faut environ 12 300 poules.</w:t>
      </w:r>
    </w:p>
    <w:p w14:paraId="29935D82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pict w14:anchorId="3D196C8B">
          <v:rect id="_x0000_i1058" style="width:0;height:.75pt" o:hralign="center" o:hrstd="t" o:hr="t" fillcolor="#a0a0a0" stroked="f"/>
        </w:pict>
      </w:r>
    </w:p>
    <w:p w14:paraId="15771155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Tableau Récapitulatif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851"/>
        <w:gridCol w:w="2245"/>
        <w:gridCol w:w="3036"/>
      </w:tblGrid>
      <w:tr w:rsidR="005A69F2" w:rsidRPr="005A69F2" w14:paraId="635CD8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99D6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Revenu Cible (€/mois)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63CF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Revenu Annuel (COP)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D777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Nombre de Poules (arrondi)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ACDA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Production Quotidienne Approximative</w:t>
            </w:r>
          </w:p>
        </w:tc>
      </w:tr>
      <w:tr w:rsidR="005A69F2" w:rsidRPr="005A69F2" w14:paraId="11947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02DA5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500 €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0EDF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27 000 000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6BA2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~ 3 100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D11E6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2 500 œufs/jour</w:t>
            </w:r>
          </w:p>
        </w:tc>
      </w:tr>
      <w:tr w:rsidR="005A69F2" w:rsidRPr="005A69F2" w14:paraId="7F1F3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47F48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1 000 €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A355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54 000 000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DB3DF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~ 6 150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2A22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4 900 œufs/jour</w:t>
            </w:r>
          </w:p>
        </w:tc>
      </w:tr>
      <w:tr w:rsidR="005A69F2" w:rsidRPr="005A69F2" w14:paraId="65708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9EA3D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1 500 €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C0BB0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81 000 000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3D92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~ 9 250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BF3B0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7 400 œufs/jour</w:t>
            </w:r>
          </w:p>
        </w:tc>
      </w:tr>
      <w:tr w:rsidR="005A69F2" w:rsidRPr="005A69F2" w14:paraId="5A883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DC77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2 000 €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91C6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108 000 000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633F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b/>
                <w:bCs/>
                <w:lang w:val="fr-FR"/>
              </w:rPr>
              <w:t>~ 12 300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4DB7" w14:textId="77777777" w:rsidR="005A69F2" w:rsidRPr="005A69F2" w:rsidRDefault="005A69F2" w:rsidP="005A69F2">
            <w:pPr>
              <w:rPr>
                <w:lang w:val="fr-FR"/>
              </w:rPr>
            </w:pPr>
            <w:r w:rsidRPr="005A69F2">
              <w:rPr>
                <w:lang w:val="fr-FR"/>
              </w:rPr>
              <w:t>9 800 œufs/jour</w:t>
            </w:r>
          </w:p>
        </w:tc>
      </w:tr>
    </w:tbl>
    <w:p w14:paraId="3717884A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pict w14:anchorId="1365E073">
          <v:rect id="_x0000_i1059" style="width:0;height:.75pt" o:hralign="center" o:hrstd="t" o:hr="t" fillcolor="#a0a0a0" stroked="f"/>
        </w:pict>
      </w:r>
    </w:p>
    <w:p w14:paraId="1CD45E92" w14:textId="77777777" w:rsidR="005A69F2" w:rsidRPr="005A69F2" w:rsidRDefault="005A69F2" w:rsidP="005A69F2">
      <w:pPr>
        <w:rPr>
          <w:b/>
          <w:bCs/>
          <w:lang w:val="fr-FR"/>
        </w:rPr>
      </w:pPr>
      <w:r w:rsidRPr="005A69F2">
        <w:rPr>
          <w:b/>
          <w:bCs/>
          <w:lang w:val="fr-FR"/>
        </w:rPr>
        <w:t>Avertissements et Facteurs de Variation Importants</w:t>
      </w:r>
    </w:p>
    <w:p w14:paraId="1A3CB8CB" w14:textId="77777777" w:rsidR="005A69F2" w:rsidRPr="005A69F2" w:rsidRDefault="005A69F2" w:rsidP="005A69F2">
      <w:pPr>
        <w:rPr>
          <w:lang w:val="fr-FR"/>
        </w:rPr>
      </w:pPr>
      <w:r w:rsidRPr="005A69F2">
        <w:rPr>
          <w:lang w:val="fr-FR"/>
        </w:rPr>
        <w:lastRenderedPageBreak/>
        <w:t>Ces chiffres sont des estimations théoriques. La réalité peut varier en fonction de plusieurs facteurs CRITIQUES :</w:t>
      </w:r>
    </w:p>
    <w:p w14:paraId="268A0E9A" w14:textId="77777777" w:rsidR="005A69F2" w:rsidRPr="005A69F2" w:rsidRDefault="005A69F2" w:rsidP="005A69F2">
      <w:pPr>
        <w:numPr>
          <w:ilvl w:val="0"/>
          <w:numId w:val="14"/>
        </w:numPr>
        <w:rPr>
          <w:lang w:val="fr-FR"/>
        </w:rPr>
      </w:pPr>
      <w:r w:rsidRPr="005A69F2">
        <w:rPr>
          <w:b/>
          <w:bCs/>
          <w:lang w:val="fr-FR"/>
        </w:rPr>
        <w:t>Le Bénéfice Net par Œuf (VARIABLE PRINCIPALE) :</w:t>
      </w:r>
    </w:p>
    <w:p w14:paraId="195EEF08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lang w:val="fr-FR"/>
        </w:rPr>
        <w:t>Si votre bénéfice est de </w:t>
      </w:r>
      <w:r w:rsidRPr="005A69F2">
        <w:rPr>
          <w:b/>
          <w:bCs/>
          <w:lang w:val="fr-FR"/>
        </w:rPr>
        <w:t>20 COP/œuf</w:t>
      </w:r>
      <w:r w:rsidRPr="005A69F2">
        <w:rPr>
          <w:lang w:val="fr-FR"/>
        </w:rPr>
        <w:t> au lieu de 30, il vous faudra </w:t>
      </w:r>
      <w:r w:rsidRPr="005A69F2">
        <w:rPr>
          <w:b/>
          <w:bCs/>
          <w:lang w:val="fr-FR"/>
        </w:rPr>
        <w:t>50% de poules en plus</w:t>
      </w:r>
      <w:r w:rsidRPr="005A69F2">
        <w:rPr>
          <w:lang w:val="fr-FR"/>
        </w:rPr>
        <w:t>.</w:t>
      </w:r>
    </w:p>
    <w:p w14:paraId="6A04CB83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lang w:val="fr-FR"/>
        </w:rPr>
        <w:t>Si vous arrivez à un bénéfice de </w:t>
      </w:r>
      <w:r w:rsidRPr="005A69F2">
        <w:rPr>
          <w:b/>
          <w:bCs/>
          <w:lang w:val="fr-FR"/>
        </w:rPr>
        <w:t>40 COP/œuf</w:t>
      </w:r>
      <w:r w:rsidRPr="005A69F2">
        <w:rPr>
          <w:lang w:val="fr-FR"/>
        </w:rPr>
        <w:t>, vous aurez besoin de </w:t>
      </w:r>
      <w:r w:rsidRPr="005A69F2">
        <w:rPr>
          <w:b/>
          <w:bCs/>
          <w:lang w:val="fr-FR"/>
        </w:rPr>
        <w:t>25% de poules en moins</w:t>
      </w:r>
      <w:r w:rsidRPr="005A69F2">
        <w:rPr>
          <w:lang w:val="fr-FR"/>
        </w:rPr>
        <w:t>.</w:t>
      </w:r>
    </w:p>
    <w:p w14:paraId="550056FA" w14:textId="77777777" w:rsidR="005A69F2" w:rsidRPr="005A69F2" w:rsidRDefault="005A69F2" w:rsidP="005A69F2">
      <w:pPr>
        <w:numPr>
          <w:ilvl w:val="0"/>
          <w:numId w:val="14"/>
        </w:numPr>
        <w:rPr>
          <w:lang w:val="fr-FR"/>
        </w:rPr>
      </w:pPr>
      <w:r w:rsidRPr="005A69F2">
        <w:rPr>
          <w:b/>
          <w:bCs/>
          <w:lang w:val="fr-FR"/>
        </w:rPr>
        <w:t>Le Taux de Ponte :</w:t>
      </w:r>
    </w:p>
    <w:p w14:paraId="09158E5D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lang w:val="fr-FR"/>
        </w:rPr>
        <w:t>Un taux à 75% au lieu de 80% augmente le nombre de poules nécessaires.</w:t>
      </w:r>
    </w:p>
    <w:p w14:paraId="1B033B96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lang w:val="fr-FR"/>
        </w:rPr>
        <w:t>Une souche performante et une gestion impeccable peuvent maintenir un taux plus élevé.</w:t>
      </w:r>
    </w:p>
    <w:p w14:paraId="6611AD00" w14:textId="77777777" w:rsidR="005A69F2" w:rsidRPr="005A69F2" w:rsidRDefault="005A69F2" w:rsidP="005A69F2">
      <w:pPr>
        <w:numPr>
          <w:ilvl w:val="0"/>
          <w:numId w:val="14"/>
        </w:numPr>
        <w:rPr>
          <w:lang w:val="fr-FR"/>
        </w:rPr>
      </w:pPr>
      <w:r w:rsidRPr="005A69F2">
        <w:rPr>
          <w:b/>
          <w:bCs/>
          <w:lang w:val="fr-FR"/>
        </w:rPr>
        <w:t>La Stratégie Commerciale :</w:t>
      </w:r>
    </w:p>
    <w:p w14:paraId="4F26CC17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b/>
          <w:bCs/>
          <w:lang w:val="fr-FR"/>
        </w:rPr>
        <w:t>Ces calculs sont basés sur un prix de vente "sortie d'usine" de 400 COP.</w:t>
      </w:r>
      <w:r w:rsidRPr="005A69F2">
        <w:rPr>
          <w:lang w:val="fr-FR"/>
        </w:rPr>
        <w:t> Si vous vendez en direct avec votre propre emballage à 550 COP, votre bénéfice net peut passer à 150-180 COP/œuf. Dans ce cas, le nombre de poules nécessaires serait considérablement réduit.</w:t>
      </w:r>
    </w:p>
    <w:p w14:paraId="1E706832" w14:textId="77777777" w:rsidR="005A69F2" w:rsidRPr="005A69F2" w:rsidRDefault="005A69F2" w:rsidP="005A69F2">
      <w:pPr>
        <w:numPr>
          <w:ilvl w:val="0"/>
          <w:numId w:val="14"/>
        </w:numPr>
        <w:rPr>
          <w:lang w:val="fr-FR"/>
        </w:rPr>
      </w:pPr>
      <w:r w:rsidRPr="005A69F2">
        <w:rPr>
          <w:b/>
          <w:bCs/>
          <w:lang w:val="fr-FR"/>
        </w:rPr>
        <w:t>Les Investissements :</w:t>
      </w:r>
    </w:p>
    <w:p w14:paraId="595A17D6" w14:textId="77777777" w:rsidR="005A69F2" w:rsidRPr="005A69F2" w:rsidRDefault="005A69F2" w:rsidP="005A69F2">
      <w:pPr>
        <w:numPr>
          <w:ilvl w:val="1"/>
          <w:numId w:val="14"/>
        </w:numPr>
        <w:rPr>
          <w:lang w:val="fr-FR"/>
        </w:rPr>
      </w:pPr>
      <w:r w:rsidRPr="005A69F2">
        <w:rPr>
          <w:lang w:val="fr-FR"/>
        </w:rPr>
        <w:t>Ces calculs ne tiennent pas compte du remboursement d'un emprunt pour l'installation des poulaillers, l'achat des cages, etc. Ce revenu est un "bénéfice d'exploitation" avant remboursement d'emprunt.</w:t>
      </w:r>
    </w:p>
    <w:p w14:paraId="70514621" w14:textId="77777777" w:rsidR="005A69F2" w:rsidRPr="005A69F2" w:rsidRDefault="005A69F2" w:rsidP="005A69F2">
      <w:pPr>
        <w:rPr>
          <w:lang w:val="fr-FR"/>
        </w:rPr>
      </w:pPr>
      <w:r w:rsidRPr="005A69F2">
        <w:rPr>
          <w:b/>
          <w:bCs/>
          <w:lang w:val="fr-FR"/>
        </w:rPr>
        <w:t>Conclusion :</w:t>
      </w:r>
      <w:r w:rsidRPr="005A69F2">
        <w:rPr>
          <w:lang w:val="fr-FR"/>
        </w:rPr>
        <w:br/>
        <w:t>Pour viser un revenu mensuel stable de </w:t>
      </w:r>
      <w:r w:rsidRPr="005A69F2">
        <w:rPr>
          <w:b/>
          <w:bCs/>
          <w:lang w:val="fr-FR"/>
        </w:rPr>
        <w:t>1 000 €</w:t>
      </w:r>
      <w:r w:rsidRPr="005A69F2">
        <w:rPr>
          <w:lang w:val="fr-FR"/>
        </w:rPr>
        <w:t> avec le modèle industriel standard, il faut gérer un élevage d'</w:t>
      </w:r>
      <w:r w:rsidRPr="005A69F2">
        <w:rPr>
          <w:b/>
          <w:bCs/>
          <w:lang w:val="fr-FR"/>
        </w:rPr>
        <w:t>environ 6 000 poules</w:t>
      </w:r>
      <w:r w:rsidRPr="005A69F2">
        <w:rPr>
          <w:lang w:val="fr-FR"/>
        </w:rPr>
        <w:t>. C'est une exploitation de taille significative qui demande une gestion professionnelle, des investissements initiaux importants et une attention constante aux coûts, particulièrement celui de l'alimentation.</w:t>
      </w:r>
    </w:p>
    <w:p w14:paraId="620AF4C2" w14:textId="77777777" w:rsidR="005A69F2" w:rsidRDefault="005A69F2"/>
    <w:p w14:paraId="651621D8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 xml:space="preserve">Présentation d'Investissement : Projet « Granja </w:t>
      </w:r>
      <w:proofErr w:type="spellStart"/>
      <w:r w:rsidRPr="00C941C7">
        <w:rPr>
          <w:b/>
          <w:bCs/>
          <w:lang w:val="fr-FR"/>
        </w:rPr>
        <w:t>Fresca</w:t>
      </w:r>
      <w:proofErr w:type="spellEnd"/>
      <w:r w:rsidRPr="00C941C7">
        <w:rPr>
          <w:b/>
          <w:bCs/>
          <w:lang w:val="fr-FR"/>
        </w:rPr>
        <w:t xml:space="preserve"> - </w:t>
      </w:r>
      <w:proofErr w:type="spellStart"/>
      <w:r w:rsidRPr="00C941C7">
        <w:rPr>
          <w:b/>
          <w:bCs/>
          <w:lang w:val="fr-FR"/>
        </w:rPr>
        <w:t>Huevos</w:t>
      </w:r>
      <w:proofErr w:type="spellEnd"/>
      <w:r w:rsidRPr="00C941C7">
        <w:rPr>
          <w:b/>
          <w:bCs/>
          <w:lang w:val="fr-FR"/>
        </w:rPr>
        <w:t xml:space="preserve"> </w:t>
      </w:r>
      <w:proofErr w:type="spellStart"/>
      <w:r w:rsidRPr="00C941C7">
        <w:rPr>
          <w:b/>
          <w:bCs/>
          <w:lang w:val="fr-FR"/>
        </w:rPr>
        <w:t>Camperos</w:t>
      </w:r>
      <w:proofErr w:type="spellEnd"/>
      <w:r w:rsidRPr="00C941C7">
        <w:rPr>
          <w:b/>
          <w:bCs/>
          <w:lang w:val="fr-FR"/>
        </w:rPr>
        <w:t xml:space="preserve"> »</w:t>
      </w:r>
    </w:p>
    <w:p w14:paraId="1D1D4040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t>Élevage de Poules Pon</w:t>
      </w:r>
      <w:r w:rsidRPr="00C941C7">
        <w:rPr>
          <w:b/>
          <w:bCs/>
          <w:lang w:val="fr-FR"/>
        </w:rPr>
        <w:softHyphen/>
        <w:t>deuses en Plein Air - Popayán, Colombie</w:t>
      </w:r>
    </w:p>
    <w:p w14:paraId="0636A1F5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1ED5BEC3">
          <v:rect id="_x0000_i1125" style="width:0;height:.75pt" o:hralign="center" o:hrstd="t" o:hr="t" fillcolor="#a0a0a0" stroked="f"/>
        </w:pict>
      </w:r>
    </w:p>
    <w:p w14:paraId="78EFEB26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1. Résumé Exécutif</w:t>
      </w:r>
    </w:p>
    <w:p w14:paraId="271D0505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lastRenderedPageBreak/>
        <w:t>Opportunité</w:t>
      </w:r>
      <w:r w:rsidRPr="00C941C7">
        <w:rPr>
          <w:lang w:val="fr-FR"/>
        </w:rPr>
        <w:t> : Création d'une exploitation avicole de </w:t>
      </w:r>
      <w:r w:rsidRPr="00C941C7">
        <w:rPr>
          <w:b/>
          <w:bCs/>
          <w:lang w:val="fr-FR"/>
        </w:rPr>
        <w:t>1 000 poules pondeuses</w:t>
      </w:r>
      <w:r w:rsidRPr="00C941C7">
        <w:rPr>
          <w:lang w:val="fr-FR"/>
        </w:rPr>
        <w:t xml:space="preserve"> en plein air, produisant des œufs premium (« </w:t>
      </w:r>
      <w:proofErr w:type="spellStart"/>
      <w:r w:rsidRPr="00C941C7">
        <w:rPr>
          <w:lang w:val="fr-FR"/>
        </w:rPr>
        <w:t>huevos</w:t>
      </w:r>
      <w:proofErr w:type="spellEnd"/>
      <w:r w:rsidRPr="00C941C7">
        <w:rPr>
          <w:lang w:val="fr-FR"/>
        </w:rPr>
        <w:t xml:space="preserve"> </w:t>
      </w:r>
      <w:proofErr w:type="spellStart"/>
      <w:r w:rsidRPr="00C941C7">
        <w:rPr>
          <w:lang w:val="fr-FR"/>
        </w:rPr>
        <w:t>camperos</w:t>
      </w:r>
      <w:proofErr w:type="spellEnd"/>
      <w:r w:rsidRPr="00C941C7">
        <w:rPr>
          <w:lang w:val="fr-FR"/>
        </w:rPr>
        <w:t xml:space="preserve"> ») pour le marché de Popayán et sa région.</w:t>
      </w:r>
    </w:p>
    <w:p w14:paraId="1F56602B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t>Différenciation</w:t>
      </w:r>
      <w:r w:rsidRPr="00C941C7">
        <w:rPr>
          <w:lang w:val="fr-FR"/>
        </w:rPr>
        <w:t> : Production éthique et durable, valorisant le terroir local, avec une commercialisation en circuit court.</w:t>
      </w:r>
    </w:p>
    <w:p w14:paraId="4FB412CF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t>Chiffres Clés</w:t>
      </w:r>
      <w:r w:rsidRPr="00C941C7">
        <w:rPr>
          <w:lang w:val="fr-FR"/>
        </w:rPr>
        <w:t> :</w:t>
      </w:r>
    </w:p>
    <w:p w14:paraId="4A426A16" w14:textId="77777777" w:rsidR="00C941C7" w:rsidRPr="00C941C7" w:rsidRDefault="00C941C7" w:rsidP="00C941C7">
      <w:pPr>
        <w:numPr>
          <w:ilvl w:val="0"/>
          <w:numId w:val="15"/>
        </w:numPr>
        <w:rPr>
          <w:lang w:val="fr-FR"/>
        </w:rPr>
      </w:pPr>
      <w:r w:rsidRPr="00C941C7">
        <w:rPr>
          <w:lang w:val="fr-FR"/>
        </w:rPr>
        <w:t>Investissement initial : </w:t>
      </w:r>
      <w:r w:rsidRPr="00C941C7">
        <w:rPr>
          <w:b/>
          <w:bCs/>
          <w:lang w:val="fr-FR"/>
        </w:rPr>
        <w:t>35 millions de COP</w:t>
      </w:r>
    </w:p>
    <w:p w14:paraId="70ECB47E" w14:textId="77777777" w:rsidR="00C941C7" w:rsidRPr="00C941C7" w:rsidRDefault="00C941C7" w:rsidP="00C941C7">
      <w:pPr>
        <w:numPr>
          <w:ilvl w:val="0"/>
          <w:numId w:val="15"/>
        </w:numPr>
        <w:rPr>
          <w:lang w:val="fr-FR"/>
        </w:rPr>
      </w:pPr>
      <w:r w:rsidRPr="00C941C7">
        <w:rPr>
          <w:lang w:val="fr-FR"/>
        </w:rPr>
        <w:t>Retour sur investissement : </w:t>
      </w:r>
      <w:r w:rsidRPr="00C941C7">
        <w:rPr>
          <w:b/>
          <w:bCs/>
          <w:lang w:val="fr-FR"/>
        </w:rPr>
        <w:t>12 mois</w:t>
      </w:r>
    </w:p>
    <w:p w14:paraId="43D53232" w14:textId="77777777" w:rsidR="00C941C7" w:rsidRPr="00C941C7" w:rsidRDefault="00C941C7" w:rsidP="00C941C7">
      <w:pPr>
        <w:numPr>
          <w:ilvl w:val="0"/>
          <w:numId w:val="15"/>
        </w:numPr>
        <w:rPr>
          <w:lang w:val="fr-FR"/>
        </w:rPr>
      </w:pPr>
      <w:r w:rsidRPr="00C941C7">
        <w:rPr>
          <w:lang w:val="fr-FR"/>
        </w:rPr>
        <w:t>Bénéfice net annuel projeté : </w:t>
      </w:r>
      <w:r w:rsidRPr="00C941C7">
        <w:rPr>
          <w:b/>
          <w:bCs/>
          <w:lang w:val="fr-FR"/>
        </w:rPr>
        <w:t>~30 millions de COP</w:t>
      </w:r>
      <w:r w:rsidRPr="00C941C7">
        <w:rPr>
          <w:lang w:val="fr-FR"/>
        </w:rPr>
        <w:t> (année 2)</w:t>
      </w:r>
    </w:p>
    <w:p w14:paraId="64F37BB5" w14:textId="77777777" w:rsidR="00C941C7" w:rsidRPr="00C941C7" w:rsidRDefault="00C941C7" w:rsidP="00C941C7">
      <w:pPr>
        <w:numPr>
          <w:ilvl w:val="0"/>
          <w:numId w:val="15"/>
        </w:numPr>
        <w:rPr>
          <w:lang w:val="fr-FR"/>
        </w:rPr>
      </w:pPr>
      <w:r w:rsidRPr="00C941C7">
        <w:rPr>
          <w:lang w:val="fr-FR"/>
        </w:rPr>
        <w:t>Production journalière : </w:t>
      </w:r>
      <w:r w:rsidRPr="00C941C7">
        <w:rPr>
          <w:b/>
          <w:bCs/>
          <w:lang w:val="fr-FR"/>
        </w:rPr>
        <w:t>~800 œufs</w:t>
      </w:r>
    </w:p>
    <w:p w14:paraId="6BDDBCE5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t>Pourquoi Investir ?</w:t>
      </w:r>
      <w:r w:rsidRPr="00C941C7">
        <w:rPr>
          <w:lang w:val="fr-FR"/>
        </w:rPr>
        <w:t> Marché porteur, demande croissante pour les produits de qualité, modèle économique résilient et à forte marge.</w:t>
      </w:r>
    </w:p>
    <w:p w14:paraId="34A49DD8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0903F3AB">
          <v:rect id="_x0000_i1126" style="width:0;height:.75pt" o:hralign="center" o:hrstd="t" o:hr="t" fillcolor="#a0a0a0" stroked="f"/>
        </w:pict>
      </w:r>
    </w:p>
    <w:p w14:paraId="2A483CAA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2. L'Opportunité de Marché</w:t>
      </w:r>
    </w:p>
    <w:p w14:paraId="304C0D64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2.1. Demande Croissante pour une Alimentation Saine</w:t>
      </w:r>
    </w:p>
    <w:p w14:paraId="70AA81AD" w14:textId="77777777" w:rsidR="00C941C7" w:rsidRPr="00C941C7" w:rsidRDefault="00C941C7" w:rsidP="00C941C7">
      <w:pPr>
        <w:numPr>
          <w:ilvl w:val="0"/>
          <w:numId w:val="16"/>
        </w:numPr>
        <w:rPr>
          <w:lang w:val="fr-FR"/>
        </w:rPr>
      </w:pPr>
      <w:r w:rsidRPr="00C941C7">
        <w:rPr>
          <w:b/>
          <w:bCs/>
          <w:lang w:val="fr-FR"/>
        </w:rPr>
        <w:t>Tendance nationale</w:t>
      </w:r>
      <w:r w:rsidRPr="00C941C7">
        <w:rPr>
          <w:lang w:val="fr-FR"/>
        </w:rPr>
        <w:t> : Les Colombiens sont de plus en plus attentifs à la qualité de leur alimentation.</w:t>
      </w:r>
    </w:p>
    <w:p w14:paraId="583DCD92" w14:textId="77777777" w:rsidR="00C941C7" w:rsidRPr="00C941C7" w:rsidRDefault="00C941C7" w:rsidP="00C941C7">
      <w:pPr>
        <w:numPr>
          <w:ilvl w:val="0"/>
          <w:numId w:val="16"/>
        </w:numPr>
        <w:rPr>
          <w:lang w:val="fr-FR"/>
        </w:rPr>
      </w:pPr>
      <w:r w:rsidRPr="00C941C7">
        <w:rPr>
          <w:b/>
          <w:bCs/>
          <w:lang w:val="fr-FR"/>
        </w:rPr>
        <w:t>Spécificité de Popayán</w:t>
      </w:r>
      <w:r w:rsidRPr="00C941C7">
        <w:rPr>
          <w:lang w:val="fr-FR"/>
        </w:rPr>
        <w:t> : Ville universitaire et culturelle, avec une population sensible aux produits authentiques, locaux et éthiques.</w:t>
      </w:r>
    </w:p>
    <w:p w14:paraId="56044077" w14:textId="77777777" w:rsidR="00C941C7" w:rsidRPr="00C941C7" w:rsidRDefault="00C941C7" w:rsidP="00C941C7">
      <w:pPr>
        <w:numPr>
          <w:ilvl w:val="0"/>
          <w:numId w:val="16"/>
        </w:numPr>
        <w:rPr>
          <w:lang w:val="fr-FR"/>
        </w:rPr>
      </w:pPr>
      <w:r w:rsidRPr="00C941C7">
        <w:rPr>
          <w:b/>
          <w:bCs/>
          <w:lang w:val="fr-FR"/>
        </w:rPr>
        <w:t>Carence de l'offre</w:t>
      </w:r>
      <w:r w:rsidRPr="00C941C7">
        <w:rPr>
          <w:lang w:val="fr-FR"/>
        </w:rPr>
        <w:t> : Peu de producteurs locaux structurés proposant des œufs de plein air de qualité.</w:t>
      </w:r>
    </w:p>
    <w:p w14:paraId="7C29FAAE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2.2. Analyse de la Concurrence</w:t>
      </w:r>
    </w:p>
    <w:p w14:paraId="7182E32A" w14:textId="77777777" w:rsidR="00C941C7" w:rsidRPr="00C941C7" w:rsidRDefault="00C941C7" w:rsidP="00C941C7">
      <w:pPr>
        <w:numPr>
          <w:ilvl w:val="0"/>
          <w:numId w:val="17"/>
        </w:numPr>
        <w:rPr>
          <w:lang w:val="fr-FR"/>
        </w:rPr>
      </w:pPr>
      <w:r w:rsidRPr="00C941C7">
        <w:rPr>
          <w:b/>
          <w:bCs/>
          <w:lang w:val="fr-FR"/>
        </w:rPr>
        <w:t>Œufs Industriels</w:t>
      </w:r>
      <w:r w:rsidRPr="00C941C7">
        <w:rPr>
          <w:lang w:val="fr-FR"/>
        </w:rPr>
        <w:t> : Prix bas (350-450 COP), mais image négative (bien-être animal, qualité).</w:t>
      </w:r>
    </w:p>
    <w:p w14:paraId="4551A922" w14:textId="77777777" w:rsidR="00C941C7" w:rsidRPr="00C941C7" w:rsidRDefault="00C941C7" w:rsidP="00C941C7">
      <w:pPr>
        <w:numPr>
          <w:ilvl w:val="0"/>
          <w:numId w:val="17"/>
        </w:numPr>
        <w:rPr>
          <w:lang w:val="fr-FR"/>
        </w:rPr>
      </w:pPr>
      <w:r w:rsidRPr="00C941C7">
        <w:rPr>
          <w:b/>
          <w:bCs/>
          <w:lang w:val="fr-FR"/>
        </w:rPr>
        <w:t>Œufs Importés</w:t>
      </w:r>
      <w:r w:rsidRPr="00C941C7">
        <w:rPr>
          <w:lang w:val="fr-FR"/>
        </w:rPr>
        <w:t> : Souvent chers et manquant de fraîcheur.</w:t>
      </w:r>
    </w:p>
    <w:p w14:paraId="68D26653" w14:textId="77777777" w:rsidR="00C941C7" w:rsidRPr="00C941C7" w:rsidRDefault="00C941C7" w:rsidP="00C941C7">
      <w:pPr>
        <w:numPr>
          <w:ilvl w:val="0"/>
          <w:numId w:val="17"/>
        </w:numPr>
        <w:rPr>
          <w:lang w:val="fr-FR"/>
        </w:rPr>
      </w:pPr>
      <w:r w:rsidRPr="00C941C7">
        <w:rPr>
          <w:b/>
          <w:bCs/>
          <w:lang w:val="fr-FR"/>
        </w:rPr>
        <w:t>Notre créneau</w:t>
      </w:r>
      <w:r w:rsidRPr="00C941C7">
        <w:rPr>
          <w:lang w:val="fr-FR"/>
        </w:rPr>
        <w:t> : </w:t>
      </w:r>
      <w:r w:rsidRPr="00C941C7">
        <w:rPr>
          <w:b/>
          <w:bCs/>
          <w:lang w:val="fr-FR"/>
        </w:rPr>
        <w:t xml:space="preserve">Œufs « </w:t>
      </w:r>
      <w:proofErr w:type="spellStart"/>
      <w:r w:rsidRPr="00C941C7">
        <w:rPr>
          <w:b/>
          <w:bCs/>
          <w:lang w:val="fr-FR"/>
        </w:rPr>
        <w:t>Camperos</w:t>
      </w:r>
      <w:proofErr w:type="spellEnd"/>
      <w:r w:rsidRPr="00C941C7">
        <w:rPr>
          <w:b/>
          <w:bCs/>
          <w:lang w:val="fr-FR"/>
        </w:rPr>
        <w:t xml:space="preserve"> »</w:t>
      </w:r>
      <w:r w:rsidRPr="00C941C7">
        <w:rPr>
          <w:lang w:val="fr-FR"/>
        </w:rPr>
        <w:t> à un prix juste (500-700 COP), ultra-frais et d'origine 100% locale.</w:t>
      </w:r>
    </w:p>
    <w:p w14:paraId="6AAC6A59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77A79CC4">
          <v:rect id="_x0000_i1127" style="width:0;height:.75pt" o:hralign="center" o:hrstd="t" o:hr="t" fillcolor="#a0a0a0" stroked="f"/>
        </w:pict>
      </w:r>
    </w:p>
    <w:p w14:paraId="7378BD42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 xml:space="preserve">3. Notre Solution : Le Modèle « Granja </w:t>
      </w:r>
      <w:proofErr w:type="spellStart"/>
      <w:r w:rsidRPr="00C941C7">
        <w:rPr>
          <w:b/>
          <w:bCs/>
          <w:lang w:val="fr-FR"/>
        </w:rPr>
        <w:t>Fresca</w:t>
      </w:r>
      <w:proofErr w:type="spellEnd"/>
      <w:r w:rsidRPr="00C941C7">
        <w:rPr>
          <w:b/>
          <w:bCs/>
          <w:lang w:val="fr-FR"/>
        </w:rPr>
        <w:t xml:space="preserve"> »</w:t>
      </w:r>
    </w:p>
    <w:p w14:paraId="7A018083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3.1. Le Concept</w:t>
      </w:r>
    </w:p>
    <w:p w14:paraId="26AC2564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lastRenderedPageBreak/>
        <w:t>Élevage de </w:t>
      </w:r>
      <w:r w:rsidRPr="00C941C7">
        <w:rPr>
          <w:b/>
          <w:bCs/>
          <w:lang w:val="fr-FR"/>
        </w:rPr>
        <w:t>1 000 poules pondeuses</w:t>
      </w:r>
      <w:r w:rsidRPr="00C941C7">
        <w:rPr>
          <w:lang w:val="fr-FR"/>
        </w:rPr>
        <w:t> de race rustique, élevées en plein air intégral, avec :</w:t>
      </w:r>
    </w:p>
    <w:p w14:paraId="35233449" w14:textId="77777777" w:rsidR="00C941C7" w:rsidRPr="00C941C7" w:rsidRDefault="00C941C7" w:rsidP="00C941C7">
      <w:pPr>
        <w:numPr>
          <w:ilvl w:val="0"/>
          <w:numId w:val="18"/>
        </w:numPr>
        <w:rPr>
          <w:lang w:val="fr-FR"/>
        </w:rPr>
      </w:pPr>
      <w:r w:rsidRPr="00C941C7">
        <w:rPr>
          <w:lang w:val="fr-FR"/>
        </w:rPr>
        <w:t>Accès permanent à des parcours herbeux.</w:t>
      </w:r>
    </w:p>
    <w:p w14:paraId="2299AEE3" w14:textId="77777777" w:rsidR="00C941C7" w:rsidRPr="00C941C7" w:rsidRDefault="00C941C7" w:rsidP="00C941C7">
      <w:pPr>
        <w:numPr>
          <w:ilvl w:val="0"/>
          <w:numId w:val="18"/>
        </w:numPr>
        <w:rPr>
          <w:lang w:val="fr-FR"/>
        </w:rPr>
      </w:pPr>
      <w:r w:rsidRPr="00C941C7">
        <w:rPr>
          <w:lang w:val="fr-FR"/>
        </w:rPr>
        <w:t>Alimentation à base de céréales et complétée par la pâture (herbe, insectes).</w:t>
      </w:r>
    </w:p>
    <w:p w14:paraId="7CD6F02F" w14:textId="77777777" w:rsidR="00C941C7" w:rsidRPr="00C941C7" w:rsidRDefault="00C941C7" w:rsidP="00C941C7">
      <w:pPr>
        <w:numPr>
          <w:ilvl w:val="0"/>
          <w:numId w:val="18"/>
        </w:numPr>
        <w:rPr>
          <w:lang w:val="fr-FR"/>
        </w:rPr>
      </w:pPr>
      <w:r w:rsidRPr="00C941C7">
        <w:rPr>
          <w:lang w:val="fr-FR"/>
        </w:rPr>
        <w:t>Gestion respectueuse du bien-être animal.</w:t>
      </w:r>
    </w:p>
    <w:p w14:paraId="5CC94457" w14:textId="77777777" w:rsidR="00C941C7" w:rsidRPr="00C941C7" w:rsidRDefault="00C941C7" w:rsidP="00C941C7">
      <w:pPr>
        <w:numPr>
          <w:ilvl w:val="0"/>
          <w:numId w:val="18"/>
        </w:numPr>
        <w:rPr>
          <w:lang w:val="fr-FR"/>
        </w:rPr>
      </w:pPr>
      <w:proofErr w:type="spellStart"/>
      <w:r w:rsidRPr="00C941C7">
        <w:rPr>
          <w:b/>
          <w:bCs/>
          <w:lang w:val="fr-FR"/>
        </w:rPr>
        <w:t>Zero</w:t>
      </w:r>
      <w:proofErr w:type="spellEnd"/>
      <w:r w:rsidRPr="00C941C7">
        <w:rPr>
          <w:b/>
          <w:bCs/>
          <w:lang w:val="fr-FR"/>
        </w:rPr>
        <w:t xml:space="preserve"> antibiotiques</w:t>
      </w:r>
      <w:r w:rsidRPr="00C941C7">
        <w:rPr>
          <w:lang w:val="fr-FR"/>
        </w:rPr>
        <w:t> en prévention.</w:t>
      </w:r>
    </w:p>
    <w:p w14:paraId="304FB4D1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3.2. La Valeur Ajoutée</w:t>
      </w:r>
    </w:p>
    <w:p w14:paraId="7CD88F63" w14:textId="77777777" w:rsidR="00C941C7" w:rsidRPr="00C941C7" w:rsidRDefault="00C941C7" w:rsidP="00C941C7">
      <w:pPr>
        <w:numPr>
          <w:ilvl w:val="0"/>
          <w:numId w:val="19"/>
        </w:numPr>
        <w:rPr>
          <w:lang w:val="fr-FR"/>
        </w:rPr>
      </w:pPr>
      <w:r w:rsidRPr="00C941C7">
        <w:rPr>
          <w:b/>
          <w:bCs/>
          <w:lang w:val="fr-FR"/>
        </w:rPr>
        <w:t>Qualité Supérieure</w:t>
      </w:r>
      <w:r w:rsidRPr="00C941C7">
        <w:rPr>
          <w:lang w:val="fr-FR"/>
        </w:rPr>
        <w:t> : Œufs à la coquille solide, au jaune bien coloré et au goût prononcé.</w:t>
      </w:r>
    </w:p>
    <w:p w14:paraId="1B01C486" w14:textId="77777777" w:rsidR="00C941C7" w:rsidRPr="00C941C7" w:rsidRDefault="00C941C7" w:rsidP="00C941C7">
      <w:pPr>
        <w:numPr>
          <w:ilvl w:val="0"/>
          <w:numId w:val="19"/>
        </w:numPr>
        <w:rPr>
          <w:lang w:val="fr-FR"/>
        </w:rPr>
      </w:pPr>
      <w:r w:rsidRPr="00C941C7">
        <w:rPr>
          <w:b/>
          <w:bCs/>
          <w:lang w:val="fr-FR"/>
        </w:rPr>
        <w:t>Transparence et Traçabilité</w:t>
      </w:r>
      <w:r w:rsidRPr="00C941C7">
        <w:rPr>
          <w:lang w:val="fr-FR"/>
        </w:rPr>
        <w:t> : Origine « Finca de Popayán » garantie.</w:t>
      </w:r>
    </w:p>
    <w:p w14:paraId="2DDD1063" w14:textId="77777777" w:rsidR="00C941C7" w:rsidRPr="00C941C7" w:rsidRDefault="00C941C7" w:rsidP="00C941C7">
      <w:pPr>
        <w:numPr>
          <w:ilvl w:val="0"/>
          <w:numId w:val="19"/>
        </w:numPr>
        <w:rPr>
          <w:lang w:val="fr-FR"/>
        </w:rPr>
      </w:pPr>
      <w:r w:rsidRPr="00C941C7">
        <w:rPr>
          <w:b/>
          <w:bCs/>
          <w:lang w:val="fr-FR"/>
        </w:rPr>
        <w:t>Impact Environnemental Positif</w:t>
      </w:r>
      <w:r w:rsidRPr="00C941C7">
        <w:rPr>
          <w:lang w:val="fr-FR"/>
        </w:rPr>
        <w:t> : Agriculture durable, respect de la biodiversité.</w:t>
      </w:r>
    </w:p>
    <w:p w14:paraId="14CA794A" w14:textId="77777777" w:rsidR="00C941C7" w:rsidRPr="00C941C7" w:rsidRDefault="00C941C7" w:rsidP="00C941C7">
      <w:pPr>
        <w:numPr>
          <w:ilvl w:val="0"/>
          <w:numId w:val="19"/>
        </w:numPr>
        <w:rPr>
          <w:lang w:val="fr-FR"/>
        </w:rPr>
      </w:pPr>
      <w:r w:rsidRPr="00C941C7">
        <w:rPr>
          <w:b/>
          <w:bCs/>
          <w:lang w:val="fr-FR"/>
        </w:rPr>
        <w:t>Éthique</w:t>
      </w:r>
      <w:r w:rsidRPr="00C941C7">
        <w:rPr>
          <w:lang w:val="fr-FR"/>
        </w:rPr>
        <w:t> : Contribution à une économie locale et créatrice d'emplois.</w:t>
      </w:r>
    </w:p>
    <w:p w14:paraId="369BBEC3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74360D80">
          <v:rect id="_x0000_i1128" style="width:0;height:.75pt" o:hralign="center" o:hrstd="t" o:hr="t" fillcolor="#a0a0a0" stroked="f"/>
        </w:pict>
      </w:r>
    </w:p>
    <w:p w14:paraId="0FF1FF22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4. Stratégie Commerciale &amp; Ventes</w:t>
      </w:r>
    </w:p>
    <w:p w14:paraId="51D568FB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4.1. Canaux de Distribution</w:t>
      </w:r>
    </w:p>
    <w:p w14:paraId="032956C7" w14:textId="77777777" w:rsidR="00C941C7" w:rsidRPr="00C941C7" w:rsidRDefault="00C941C7" w:rsidP="00C941C7">
      <w:pPr>
        <w:numPr>
          <w:ilvl w:val="0"/>
          <w:numId w:val="20"/>
        </w:numPr>
        <w:rPr>
          <w:lang w:val="fr-FR"/>
        </w:rPr>
      </w:pPr>
      <w:r w:rsidRPr="00C941C7">
        <w:rPr>
          <w:b/>
          <w:bCs/>
          <w:lang w:val="fr-FR"/>
        </w:rPr>
        <w:t>Vente Directe (50%)</w:t>
      </w:r>
      <w:r w:rsidRPr="00C941C7">
        <w:rPr>
          <w:lang w:val="fr-FR"/>
        </w:rPr>
        <w:t> : Marchés hebdomadaires (</w:t>
      </w:r>
      <w:proofErr w:type="spellStart"/>
      <w:r w:rsidRPr="00C941C7">
        <w:rPr>
          <w:lang w:val="fr-FR"/>
        </w:rPr>
        <w:t>Mercado</w:t>
      </w:r>
      <w:proofErr w:type="spellEnd"/>
      <w:r w:rsidRPr="00C941C7">
        <w:rPr>
          <w:lang w:val="fr-FR"/>
        </w:rPr>
        <w:t xml:space="preserve"> San José), ventes à la ferme, système de paniers (« canastas ») sur abonnement.</w:t>
      </w:r>
    </w:p>
    <w:p w14:paraId="63F2D1DA" w14:textId="77777777" w:rsidR="00C941C7" w:rsidRPr="00C941C7" w:rsidRDefault="00C941C7" w:rsidP="00C941C7">
      <w:pPr>
        <w:numPr>
          <w:ilvl w:val="0"/>
          <w:numId w:val="20"/>
        </w:numPr>
        <w:rPr>
          <w:lang w:val="fr-FR"/>
        </w:rPr>
      </w:pPr>
      <w:r w:rsidRPr="00C941C7">
        <w:rPr>
          <w:b/>
          <w:bCs/>
          <w:lang w:val="fr-FR"/>
        </w:rPr>
        <w:t>Partenariats Commerces (40%)</w:t>
      </w:r>
      <w:r w:rsidRPr="00C941C7">
        <w:rPr>
          <w:lang w:val="fr-FR"/>
        </w:rPr>
        <w:t xml:space="preserve"> : Épiceries fines (« </w:t>
      </w:r>
      <w:proofErr w:type="spellStart"/>
      <w:r w:rsidRPr="00C941C7">
        <w:rPr>
          <w:lang w:val="fr-FR"/>
        </w:rPr>
        <w:t>tiendas</w:t>
      </w:r>
      <w:proofErr w:type="spellEnd"/>
      <w:r w:rsidRPr="00C941C7">
        <w:rPr>
          <w:lang w:val="fr-FR"/>
        </w:rPr>
        <w:t xml:space="preserve"> </w:t>
      </w:r>
      <w:proofErr w:type="spellStart"/>
      <w:r w:rsidRPr="00C941C7">
        <w:rPr>
          <w:lang w:val="fr-FR"/>
        </w:rPr>
        <w:t>naturales</w:t>
      </w:r>
      <w:proofErr w:type="spellEnd"/>
      <w:r w:rsidRPr="00C941C7">
        <w:rPr>
          <w:lang w:val="fr-FR"/>
        </w:rPr>
        <w:t xml:space="preserve"> »), cafés de spécialité, restaurants gastronomiques de Popayán.</w:t>
      </w:r>
    </w:p>
    <w:p w14:paraId="756995ED" w14:textId="77777777" w:rsidR="00C941C7" w:rsidRPr="00C941C7" w:rsidRDefault="00C941C7" w:rsidP="00C941C7">
      <w:pPr>
        <w:numPr>
          <w:ilvl w:val="0"/>
          <w:numId w:val="20"/>
        </w:numPr>
        <w:rPr>
          <w:lang w:val="fr-FR"/>
        </w:rPr>
      </w:pPr>
      <w:r w:rsidRPr="00C941C7">
        <w:rPr>
          <w:b/>
          <w:bCs/>
          <w:lang w:val="fr-FR"/>
        </w:rPr>
        <w:t>Vente en Ligne (10%)</w:t>
      </w:r>
      <w:r w:rsidRPr="00C941C7">
        <w:rPr>
          <w:lang w:val="fr-FR"/>
        </w:rPr>
        <w:t> : Commandes via WhatsApp et réseaux sociaux, livraison à domicile.</w:t>
      </w:r>
    </w:p>
    <w:p w14:paraId="6EA98DFF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4.2. Politique de Prix &amp; Positionnement</w:t>
      </w:r>
    </w:p>
    <w:p w14:paraId="79B954DD" w14:textId="77777777" w:rsidR="00C941C7" w:rsidRPr="00C941C7" w:rsidRDefault="00C941C7" w:rsidP="00C941C7">
      <w:pPr>
        <w:numPr>
          <w:ilvl w:val="0"/>
          <w:numId w:val="21"/>
        </w:numPr>
        <w:rPr>
          <w:lang w:val="fr-FR"/>
        </w:rPr>
      </w:pPr>
      <w:r w:rsidRPr="00C941C7">
        <w:rPr>
          <w:b/>
          <w:bCs/>
          <w:lang w:val="fr-FR"/>
        </w:rPr>
        <w:t>Positionnement</w:t>
      </w:r>
      <w:r w:rsidRPr="00C941C7">
        <w:rPr>
          <w:lang w:val="fr-FR"/>
        </w:rPr>
        <w:t> : Produit premium, local et éthique.</w:t>
      </w:r>
    </w:p>
    <w:p w14:paraId="55F98B69" w14:textId="77777777" w:rsidR="00C941C7" w:rsidRPr="00C941C7" w:rsidRDefault="00C941C7" w:rsidP="00C941C7">
      <w:pPr>
        <w:numPr>
          <w:ilvl w:val="0"/>
          <w:numId w:val="21"/>
        </w:numPr>
        <w:rPr>
          <w:lang w:val="fr-FR"/>
        </w:rPr>
      </w:pPr>
      <w:r w:rsidRPr="00C941C7">
        <w:rPr>
          <w:b/>
          <w:bCs/>
          <w:lang w:val="fr-FR"/>
        </w:rPr>
        <w:t>Prix de Vente Public Conseillé</w:t>
      </w:r>
      <w:r w:rsidRPr="00C941C7">
        <w:rPr>
          <w:lang w:val="fr-FR"/>
        </w:rPr>
        <w:t> :</w:t>
      </w:r>
    </w:p>
    <w:p w14:paraId="61660EFD" w14:textId="77777777" w:rsidR="00C941C7" w:rsidRPr="00C941C7" w:rsidRDefault="00C941C7" w:rsidP="00C941C7">
      <w:pPr>
        <w:numPr>
          <w:ilvl w:val="1"/>
          <w:numId w:val="21"/>
        </w:numPr>
        <w:rPr>
          <w:lang w:val="fr-FR"/>
        </w:rPr>
      </w:pPr>
      <w:r w:rsidRPr="00C941C7">
        <w:rPr>
          <w:lang w:val="fr-FR"/>
        </w:rPr>
        <w:t>Détail : </w:t>
      </w:r>
      <w:r w:rsidRPr="00C941C7">
        <w:rPr>
          <w:b/>
          <w:bCs/>
          <w:lang w:val="fr-FR"/>
        </w:rPr>
        <w:t>600 - 700 COP / œuf</w:t>
      </w:r>
    </w:p>
    <w:p w14:paraId="2359E391" w14:textId="77777777" w:rsidR="00C941C7" w:rsidRPr="00C941C7" w:rsidRDefault="00C941C7" w:rsidP="00C941C7">
      <w:pPr>
        <w:numPr>
          <w:ilvl w:val="1"/>
          <w:numId w:val="21"/>
        </w:numPr>
        <w:rPr>
          <w:lang w:val="fr-FR"/>
        </w:rPr>
      </w:pPr>
      <w:r w:rsidRPr="00C941C7">
        <w:rPr>
          <w:lang w:val="fr-FR"/>
        </w:rPr>
        <w:t>Gros (commerces) : </w:t>
      </w:r>
      <w:r w:rsidRPr="00C941C7">
        <w:rPr>
          <w:b/>
          <w:bCs/>
          <w:lang w:val="fr-FR"/>
        </w:rPr>
        <w:t>500 - 550 COP / œuf</w:t>
      </w:r>
    </w:p>
    <w:p w14:paraId="4A7BFB7B" w14:textId="77777777" w:rsidR="00C941C7" w:rsidRPr="00C941C7" w:rsidRDefault="00C941C7" w:rsidP="00C941C7">
      <w:pPr>
        <w:numPr>
          <w:ilvl w:val="0"/>
          <w:numId w:val="21"/>
        </w:numPr>
        <w:rPr>
          <w:lang w:val="fr-FR"/>
        </w:rPr>
      </w:pPr>
      <w:r w:rsidRPr="00C941C7">
        <w:rPr>
          <w:b/>
          <w:bCs/>
          <w:lang w:val="fr-FR"/>
        </w:rPr>
        <w:t>Justification</w:t>
      </w:r>
      <w:r w:rsidRPr="00C941C7">
        <w:rPr>
          <w:lang w:val="fr-FR"/>
        </w:rPr>
        <w:t> : Prix compétitifs face aux œufs bio, mais avec une marge bien supérieure aux œufs industriels.</w:t>
      </w:r>
    </w:p>
    <w:p w14:paraId="116B744E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58B0E2E8">
          <v:rect id="_x0000_i1129" style="width:0;height:.75pt" o:hralign="center" o:hrstd="t" o:hr="t" fillcolor="#a0a0a0" stroked="f"/>
        </w:pict>
      </w:r>
    </w:p>
    <w:p w14:paraId="625986E9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lastRenderedPageBreak/>
        <w:t>5. Chiffrage &amp; Plan Financier</w:t>
      </w:r>
    </w:p>
    <w:p w14:paraId="1F9989CA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5.1. Investissement Initial Détaillé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7"/>
        <w:gridCol w:w="2753"/>
      </w:tblGrid>
      <w:tr w:rsidR="00C941C7" w:rsidRPr="00C941C7" w14:paraId="0386C7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7C87F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Poste de Dépense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A03B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Coût Estimé (COP)</w:t>
            </w:r>
          </w:p>
        </w:tc>
      </w:tr>
      <w:tr w:rsidR="00C941C7" w:rsidRPr="00C941C7" w14:paraId="3F756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04DB0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1. Terrain &amp; Clôtures</w:t>
            </w:r>
            <w:r w:rsidRPr="00C941C7">
              <w:rPr>
                <w:lang w:val="fr-FR"/>
              </w:rPr>
              <w:t> (1-2 hectares, clôture périmètre et parcs)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49B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10 000 000</w:t>
            </w:r>
          </w:p>
        </w:tc>
      </w:tr>
      <w:tr w:rsidR="00C941C7" w:rsidRPr="00C941C7" w14:paraId="2C5E4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5E8AA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2. Poulailler &amp; Équipements</w:t>
            </w:r>
            <w:r w:rsidRPr="00C941C7">
              <w:rPr>
                <w:lang w:val="fr-FR"/>
              </w:rPr>
              <w:t> (Abri, pondoirs, perchoirs, mangeoires)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8F89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8 000 000</w:t>
            </w:r>
          </w:p>
        </w:tc>
      </w:tr>
      <w:tr w:rsidR="00C941C7" w:rsidRPr="00C941C7" w14:paraId="6EF17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149B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3. Achat des 1 000 Poulettes</w:t>
            </w:r>
            <w:r w:rsidRPr="00C941C7">
              <w:rPr>
                <w:lang w:val="fr-FR"/>
              </w:rPr>
              <w:t> (âgées de 16 semaines, prêtes à pondre)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5CF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7 000 000</w:t>
            </w:r>
          </w:p>
        </w:tc>
      </w:tr>
      <w:tr w:rsidR="00C941C7" w:rsidRPr="00C941C7" w14:paraId="69DF4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49B6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4. Aliment (Stock de départ)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1B16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3 000 000</w:t>
            </w:r>
          </w:p>
        </w:tc>
      </w:tr>
      <w:tr w:rsidR="00C941C7" w:rsidRPr="00C941C7" w14:paraId="6DD63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B9C17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5. Conditionnement &amp; Marketing</w:t>
            </w:r>
            <w:r w:rsidRPr="00C941C7">
              <w:rPr>
                <w:lang w:val="fr-FR"/>
              </w:rPr>
              <w:t> (Boîtes, étiquettes, site 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DE0B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2 000 000</w:t>
            </w:r>
          </w:p>
        </w:tc>
      </w:tr>
      <w:tr w:rsidR="00C941C7" w:rsidRPr="00C941C7" w14:paraId="08CDB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FA5D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6. Fonds de Roulement &amp; Imprévus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3ADC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5 000 000</w:t>
            </w:r>
          </w:p>
        </w:tc>
      </w:tr>
      <w:tr w:rsidR="00C941C7" w:rsidRPr="00C941C7" w14:paraId="020F5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F70A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TOTAL INVESTISSEMENT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816CC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35 000 000 COP</w:t>
            </w:r>
          </w:p>
        </w:tc>
      </w:tr>
    </w:tbl>
    <w:p w14:paraId="2107C77E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5.2. Compte de Résultat Prévisionnel (Année 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1"/>
        <w:gridCol w:w="2815"/>
        <w:gridCol w:w="2604"/>
      </w:tblGrid>
      <w:tr w:rsidR="00C941C7" w:rsidRPr="00C941C7" w14:paraId="450099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E040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Poste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DFED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Revenus / Coûts (COP)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576C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Calcul</w:t>
            </w:r>
          </w:p>
        </w:tc>
      </w:tr>
      <w:tr w:rsidR="00C941C7" w:rsidRPr="00C941C7" w14:paraId="5144C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513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REVENUS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D689" w14:textId="77777777" w:rsidR="00C941C7" w:rsidRPr="00C941C7" w:rsidRDefault="00C941C7" w:rsidP="00C941C7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2AC5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04880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62C24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Vente d'œufs (800 œufs/jour à 520 COP de prix moyen)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47BC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~ 12 500 000 /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A4ED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(800*520*30)</w:t>
            </w:r>
          </w:p>
        </w:tc>
      </w:tr>
      <w:tr w:rsidR="00C941C7" w:rsidRPr="00C941C7" w14:paraId="70D8D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8CDC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COÛTS D'EXPLOITATION MENSUELS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D1A8" w14:textId="77777777" w:rsidR="00C941C7" w:rsidRPr="00C941C7" w:rsidRDefault="00C941C7" w:rsidP="00C941C7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C5B6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391A4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E8C7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Alimentation (70g/jour/poule)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0669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4 500 000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EE77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Coût principal, variable</w:t>
            </w:r>
          </w:p>
        </w:tc>
      </w:tr>
      <w:tr w:rsidR="00C941C7" w:rsidRPr="00C941C7" w14:paraId="7D73A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AC18E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Main d'œuvre (1 personne à mi-temps)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4624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800 000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BFF3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42826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E09D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lastRenderedPageBreak/>
              <w:t>Santé animale &amp; Vitamines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C7C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9726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6923E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3D2A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Conditionnement (boîtes)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4B8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400 000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20FC7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169E03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44B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Transport &amp;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A6B3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300 000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DFDCA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72D06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8CEA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Frais généraux &amp; divers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C9D9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~ 300 000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3F54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793BC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42DF3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TOTAL COÛTS MENSUELS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39B9E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~ 6 500 000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DC28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197CB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2792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BÉNÉFICE BRUT MENSUEL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D2D0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~ 6 000 000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37A7" w14:textId="77777777" w:rsidR="00C941C7" w:rsidRPr="00C941C7" w:rsidRDefault="00C941C7" w:rsidP="00C941C7">
            <w:pPr>
              <w:rPr>
                <w:lang w:val="fr-FR"/>
              </w:rPr>
            </w:pPr>
          </w:p>
        </w:tc>
      </w:tr>
      <w:tr w:rsidR="00C941C7" w:rsidRPr="00C941C7" w14:paraId="09BF4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D067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 xml:space="preserve">→ BÉNÉFICE NET </w:t>
            </w:r>
            <w:proofErr w:type="spellStart"/>
            <w:r w:rsidRPr="00C941C7">
              <w:rPr>
                <w:b/>
                <w:bCs/>
                <w:lang w:val="fr-FR"/>
              </w:rPr>
              <w:t>ANNuel</w:t>
            </w:r>
            <w:proofErr w:type="spellEnd"/>
            <w:r w:rsidRPr="00C941C7">
              <w:rPr>
                <w:b/>
                <w:bCs/>
                <w:lang w:val="fr-FR"/>
              </w:rPr>
              <w:t xml:space="preserve"> (après amortissement)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DF05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→ ~ 20 000 000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9E2D1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(Estimation prudente)</w:t>
            </w:r>
          </w:p>
        </w:tc>
      </w:tr>
    </w:tbl>
    <w:p w14:paraId="095A4816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5.3. Retour sur Investissement (ROI) &amp; Seuil de Rentabilité</w:t>
      </w:r>
    </w:p>
    <w:p w14:paraId="678C2D03" w14:textId="77777777" w:rsidR="00C941C7" w:rsidRPr="00C941C7" w:rsidRDefault="00C941C7" w:rsidP="00C941C7">
      <w:pPr>
        <w:numPr>
          <w:ilvl w:val="0"/>
          <w:numId w:val="22"/>
        </w:numPr>
        <w:rPr>
          <w:lang w:val="fr-FR"/>
        </w:rPr>
      </w:pPr>
      <w:r w:rsidRPr="00C941C7">
        <w:rPr>
          <w:b/>
          <w:bCs/>
          <w:lang w:val="fr-FR"/>
        </w:rPr>
        <w:t>Seuil de Rentabilité</w:t>
      </w:r>
      <w:r w:rsidRPr="00C941C7">
        <w:rPr>
          <w:lang w:val="fr-FR"/>
        </w:rPr>
        <w:t> : Atteint dès la vente de </w:t>
      </w:r>
      <w:r w:rsidRPr="00C941C7">
        <w:rPr>
          <w:b/>
          <w:bCs/>
          <w:lang w:val="fr-FR"/>
        </w:rPr>
        <w:t>~450 œufs par jour</w:t>
      </w:r>
      <w:r w:rsidRPr="00C941C7">
        <w:rPr>
          <w:lang w:val="fr-FR"/>
        </w:rPr>
        <w:t>.</w:t>
      </w:r>
    </w:p>
    <w:p w14:paraId="07A7AEB3" w14:textId="77777777" w:rsidR="00C941C7" w:rsidRPr="00C941C7" w:rsidRDefault="00C941C7" w:rsidP="00C941C7">
      <w:pPr>
        <w:numPr>
          <w:ilvl w:val="0"/>
          <w:numId w:val="22"/>
        </w:numPr>
        <w:rPr>
          <w:lang w:val="fr-FR"/>
        </w:rPr>
      </w:pPr>
      <w:r w:rsidRPr="00C941C7">
        <w:rPr>
          <w:b/>
          <w:bCs/>
          <w:lang w:val="fr-FR"/>
        </w:rPr>
        <w:t>Retour sur Investissement (ROI)</w:t>
      </w:r>
      <w:r w:rsidRPr="00C941C7">
        <w:rPr>
          <w:lang w:val="fr-FR"/>
        </w:rPr>
        <w:t> : L'investissement initial est remboursé en </w:t>
      </w:r>
      <w:r w:rsidRPr="00C941C7">
        <w:rPr>
          <w:b/>
          <w:bCs/>
          <w:lang w:val="fr-FR"/>
        </w:rPr>
        <w:t>≈ 12 à 14 mois</w:t>
      </w:r>
      <w:r w:rsidRPr="00C941C7">
        <w:rPr>
          <w:lang w:val="fr-FR"/>
        </w:rPr>
        <w:t>.</w:t>
      </w:r>
    </w:p>
    <w:p w14:paraId="46E5BE00" w14:textId="77777777" w:rsidR="00C941C7" w:rsidRPr="00C941C7" w:rsidRDefault="00C941C7" w:rsidP="00C941C7">
      <w:pPr>
        <w:numPr>
          <w:ilvl w:val="0"/>
          <w:numId w:val="22"/>
        </w:numPr>
        <w:rPr>
          <w:lang w:val="fr-FR"/>
        </w:rPr>
      </w:pPr>
      <w:r w:rsidRPr="00C941C7">
        <w:rPr>
          <w:b/>
          <w:bCs/>
          <w:lang w:val="fr-FR"/>
        </w:rPr>
        <w:t>Bénéfice Annuel Projeté (Année 2)</w:t>
      </w:r>
      <w:r w:rsidRPr="00C941C7">
        <w:rPr>
          <w:lang w:val="fr-FR"/>
        </w:rPr>
        <w:t> : </w:t>
      </w:r>
      <w:r w:rsidRPr="00C941C7">
        <w:rPr>
          <w:b/>
          <w:bCs/>
          <w:lang w:val="fr-FR"/>
        </w:rPr>
        <w:t>~30 millions de COP</w:t>
      </w:r>
      <w:r w:rsidRPr="00C941C7">
        <w:rPr>
          <w:lang w:val="fr-FR"/>
        </w:rPr>
        <w:t> après stabilisation.</w:t>
      </w:r>
    </w:p>
    <w:p w14:paraId="76B6EFF2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14FDBE6B">
          <v:rect id="_x0000_i1130" style="width:0;height:.75pt" o:hralign="center" o:hrstd="t" o:hr="t" fillcolor="#a0a0a0" stroked="f"/>
        </w:pict>
      </w:r>
    </w:p>
    <w:p w14:paraId="632010F8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6. Plan d'Action &amp; Calendrier</w:t>
      </w:r>
    </w:p>
    <w:p w14:paraId="6037F640" w14:textId="77777777" w:rsidR="00C941C7" w:rsidRPr="00C941C7" w:rsidRDefault="00C941C7" w:rsidP="00C941C7">
      <w:pPr>
        <w:numPr>
          <w:ilvl w:val="0"/>
          <w:numId w:val="23"/>
        </w:numPr>
        <w:rPr>
          <w:lang w:val="fr-FR"/>
        </w:rPr>
      </w:pPr>
      <w:r w:rsidRPr="00C941C7">
        <w:rPr>
          <w:b/>
          <w:bCs/>
          <w:lang w:val="fr-FR"/>
        </w:rPr>
        <w:t>Mois 1-2</w:t>
      </w:r>
      <w:r w:rsidRPr="00C941C7">
        <w:rPr>
          <w:lang w:val="fr-FR"/>
        </w:rPr>
        <w:t> : Installation (terrain, construction poulailler), achat des poulettes.</w:t>
      </w:r>
    </w:p>
    <w:p w14:paraId="5DEECE43" w14:textId="77777777" w:rsidR="00C941C7" w:rsidRPr="00C941C7" w:rsidRDefault="00C941C7" w:rsidP="00C941C7">
      <w:pPr>
        <w:numPr>
          <w:ilvl w:val="0"/>
          <w:numId w:val="23"/>
        </w:numPr>
        <w:rPr>
          <w:lang w:val="fr-FR"/>
        </w:rPr>
      </w:pPr>
      <w:r w:rsidRPr="00C941C7">
        <w:rPr>
          <w:b/>
          <w:bCs/>
          <w:lang w:val="fr-FR"/>
        </w:rPr>
        <w:t>Mois 3</w:t>
      </w:r>
      <w:r w:rsidRPr="00C941C7">
        <w:rPr>
          <w:lang w:val="fr-FR"/>
        </w:rPr>
        <w:t> : Démarrage de la ponte. Développement des outils marketing et des premiers contrats.</w:t>
      </w:r>
    </w:p>
    <w:p w14:paraId="2D6BD874" w14:textId="77777777" w:rsidR="00C941C7" w:rsidRPr="00C941C7" w:rsidRDefault="00C941C7" w:rsidP="00C941C7">
      <w:pPr>
        <w:numPr>
          <w:ilvl w:val="0"/>
          <w:numId w:val="23"/>
        </w:numPr>
        <w:rPr>
          <w:lang w:val="fr-FR"/>
        </w:rPr>
      </w:pPr>
      <w:r w:rsidRPr="00C941C7">
        <w:rPr>
          <w:b/>
          <w:bCs/>
          <w:lang w:val="fr-FR"/>
        </w:rPr>
        <w:t>Mois 4</w:t>
      </w:r>
      <w:r w:rsidRPr="00C941C7">
        <w:rPr>
          <w:lang w:val="fr-FR"/>
        </w:rPr>
        <w:t> : Lancement commercial officiel sur les marchés et auprès des premiers commerces.</w:t>
      </w:r>
    </w:p>
    <w:p w14:paraId="1D5B9423" w14:textId="77777777" w:rsidR="00C941C7" w:rsidRPr="00C941C7" w:rsidRDefault="00C941C7" w:rsidP="00C941C7">
      <w:pPr>
        <w:numPr>
          <w:ilvl w:val="0"/>
          <w:numId w:val="23"/>
        </w:numPr>
        <w:rPr>
          <w:lang w:val="fr-FR"/>
        </w:rPr>
      </w:pPr>
      <w:r w:rsidRPr="00C941C7">
        <w:rPr>
          <w:b/>
          <w:bCs/>
          <w:lang w:val="fr-FR"/>
        </w:rPr>
        <w:t>Mois 6</w:t>
      </w:r>
      <w:r w:rsidRPr="00C941C7">
        <w:rPr>
          <w:lang w:val="fr-FR"/>
        </w:rPr>
        <w:t> : Évaluation des performances et ajustement de la stratégie.</w:t>
      </w:r>
    </w:p>
    <w:p w14:paraId="5D4ECCD1" w14:textId="77777777" w:rsidR="00C941C7" w:rsidRPr="00C941C7" w:rsidRDefault="00C941C7" w:rsidP="00C941C7">
      <w:pPr>
        <w:numPr>
          <w:ilvl w:val="0"/>
          <w:numId w:val="23"/>
        </w:numPr>
        <w:rPr>
          <w:lang w:val="fr-FR"/>
        </w:rPr>
      </w:pPr>
      <w:r w:rsidRPr="00C941C7">
        <w:rPr>
          <w:b/>
          <w:bCs/>
          <w:lang w:val="fr-FR"/>
        </w:rPr>
        <w:t>Mois 12</w:t>
      </w:r>
      <w:r w:rsidRPr="00C941C7">
        <w:rPr>
          <w:lang w:val="fr-FR"/>
        </w:rPr>
        <w:t> : Analyse du ROI et planification de l'expansion (si pertinent).</w:t>
      </w:r>
    </w:p>
    <w:p w14:paraId="3314606B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lastRenderedPageBreak/>
        <w:pict w14:anchorId="657EC411">
          <v:rect id="_x0000_i1131" style="width:0;height:.75pt" o:hralign="center" o:hrstd="t" o:hr="t" fillcolor="#a0a0a0" stroked="f"/>
        </w:pict>
      </w:r>
    </w:p>
    <w:p w14:paraId="2FC3B154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7. Équipe</w:t>
      </w:r>
    </w:p>
    <w:p w14:paraId="0176AFCC" w14:textId="77777777" w:rsidR="00C941C7" w:rsidRPr="00C941C7" w:rsidRDefault="00C941C7" w:rsidP="00C941C7">
      <w:pPr>
        <w:numPr>
          <w:ilvl w:val="0"/>
          <w:numId w:val="24"/>
        </w:numPr>
        <w:rPr>
          <w:lang w:val="fr-FR"/>
        </w:rPr>
      </w:pPr>
      <w:r w:rsidRPr="00C941C7">
        <w:rPr>
          <w:b/>
          <w:bCs/>
          <w:lang w:val="fr-FR"/>
        </w:rPr>
        <w:t>Porteur de Projet</w:t>
      </w:r>
      <w:r w:rsidRPr="00C941C7">
        <w:rPr>
          <w:lang w:val="fr-FR"/>
        </w:rPr>
        <w:t> : [Votre Nom], passionné d'agriculture durable et de développement local.</w:t>
      </w:r>
    </w:p>
    <w:p w14:paraId="4142D523" w14:textId="77777777" w:rsidR="00C941C7" w:rsidRPr="00C941C7" w:rsidRDefault="00C941C7" w:rsidP="00C941C7">
      <w:pPr>
        <w:numPr>
          <w:ilvl w:val="0"/>
          <w:numId w:val="24"/>
        </w:numPr>
        <w:rPr>
          <w:lang w:val="fr-FR"/>
        </w:rPr>
      </w:pPr>
      <w:r w:rsidRPr="00C941C7">
        <w:rPr>
          <w:b/>
          <w:bCs/>
          <w:lang w:val="fr-FR"/>
        </w:rPr>
        <w:t>Soutien Technique</w:t>
      </w:r>
      <w:r w:rsidRPr="00C941C7">
        <w:rPr>
          <w:lang w:val="fr-FR"/>
        </w:rPr>
        <w:t> : Partenariat avec un vétérinaire avicole local pour un suivi sanitaire rigoureux.</w:t>
      </w:r>
    </w:p>
    <w:p w14:paraId="3BF78A1D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4B34BF07">
          <v:rect id="_x0000_i1132" style="width:0;height:.75pt" o:hralign="center" o:hrstd="t" o:hr="t" fillcolor="#a0a0a0" stroked="f"/>
        </w:pict>
      </w:r>
    </w:p>
    <w:p w14:paraId="227A5D25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8. Facteurs de Risque &amp; Atténuation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942"/>
      </w:tblGrid>
      <w:tr w:rsidR="00C941C7" w:rsidRPr="00C941C7" w14:paraId="217C89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096A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Risque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1174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Stratégie d'Atténuation</w:t>
            </w:r>
          </w:p>
        </w:tc>
      </w:tr>
      <w:tr w:rsidR="00C941C7" w:rsidRPr="00C941C7" w14:paraId="72F58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83F52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Fluctuation du prix des aliments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205CD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Achat groupé, stockage, optimisation de la pâture.</w:t>
            </w:r>
          </w:p>
        </w:tc>
      </w:tr>
      <w:tr w:rsidR="00C941C7" w:rsidRPr="00C941C7" w14:paraId="08368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1190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Maladies aviaires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9275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Biosécurité stricte, suivi vétérinaire préventif, parcours rotationnels.</w:t>
            </w:r>
          </w:p>
        </w:tc>
      </w:tr>
      <w:tr w:rsidR="00C941C7" w:rsidRPr="00C941C7" w14:paraId="075DE7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2E54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Concurrence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2396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Différenciation par la qualité, la transparence et le marketing de territoire.</w:t>
            </w:r>
          </w:p>
        </w:tc>
      </w:tr>
      <w:tr w:rsidR="00C941C7" w:rsidRPr="00C941C7" w14:paraId="1E6F1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8B5F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b/>
                <w:bCs/>
                <w:lang w:val="fr-FR"/>
              </w:rPr>
              <w:t>Variabilité de la demande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7BE0" w14:textId="77777777" w:rsidR="00C941C7" w:rsidRPr="00C941C7" w:rsidRDefault="00C941C7" w:rsidP="00C941C7">
            <w:pPr>
              <w:rPr>
                <w:lang w:val="fr-FR"/>
              </w:rPr>
            </w:pPr>
            <w:r w:rsidRPr="00C941C7">
              <w:rPr>
                <w:lang w:val="fr-FR"/>
              </w:rPr>
              <w:t>Diversification des canaux de vente et système d'abonnements pour lisser la production.</w:t>
            </w:r>
          </w:p>
        </w:tc>
      </w:tr>
    </w:tbl>
    <w:p w14:paraId="27789FB7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41915D3D">
          <v:rect id="_x0000_i1133" style="width:0;height:.75pt" o:hralign="center" o:hrstd="t" o:hr="t" fillcolor="#a0a0a0" stroked="f"/>
        </w:pict>
      </w:r>
    </w:p>
    <w:p w14:paraId="5993F16B" w14:textId="77777777" w:rsidR="00C941C7" w:rsidRPr="00C941C7" w:rsidRDefault="00C941C7" w:rsidP="00C941C7">
      <w:pPr>
        <w:rPr>
          <w:b/>
          <w:bCs/>
          <w:lang w:val="fr-FR"/>
        </w:rPr>
      </w:pPr>
      <w:r w:rsidRPr="00C941C7">
        <w:rPr>
          <w:b/>
          <w:bCs/>
          <w:lang w:val="fr-FR"/>
        </w:rPr>
        <w:t>9. Conclusion &amp; Appel à l'Investissement</w:t>
      </w:r>
    </w:p>
    <w:p w14:paraId="1BA169B8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t xml:space="preserve">Le projet « Granja </w:t>
      </w:r>
      <w:proofErr w:type="spellStart"/>
      <w:r w:rsidRPr="00C941C7">
        <w:rPr>
          <w:lang w:val="fr-FR"/>
        </w:rPr>
        <w:t>Fresca</w:t>
      </w:r>
      <w:proofErr w:type="spellEnd"/>
      <w:r w:rsidRPr="00C941C7">
        <w:rPr>
          <w:lang w:val="fr-FR"/>
        </w:rPr>
        <w:t xml:space="preserve"> » représente une opportunité d'investissement :</w:t>
      </w:r>
    </w:p>
    <w:p w14:paraId="1A617523" w14:textId="77777777" w:rsidR="00C941C7" w:rsidRPr="00C941C7" w:rsidRDefault="00C941C7" w:rsidP="00C941C7">
      <w:pPr>
        <w:numPr>
          <w:ilvl w:val="0"/>
          <w:numId w:val="25"/>
        </w:numPr>
        <w:rPr>
          <w:lang w:val="fr-FR"/>
        </w:rPr>
      </w:pPr>
      <w:r w:rsidRPr="00C941C7">
        <w:rPr>
          <w:b/>
          <w:bCs/>
          <w:lang w:val="fr-FR"/>
        </w:rPr>
        <w:t>Rentable</w:t>
      </w:r>
      <w:r w:rsidRPr="00C941C7">
        <w:rPr>
          <w:lang w:val="fr-FR"/>
        </w:rPr>
        <w:t> : ROI rapide et marges solides.</w:t>
      </w:r>
    </w:p>
    <w:p w14:paraId="27D78985" w14:textId="77777777" w:rsidR="00C941C7" w:rsidRPr="00C941C7" w:rsidRDefault="00C941C7" w:rsidP="00C941C7">
      <w:pPr>
        <w:numPr>
          <w:ilvl w:val="0"/>
          <w:numId w:val="25"/>
        </w:numPr>
        <w:rPr>
          <w:lang w:val="fr-FR"/>
        </w:rPr>
      </w:pPr>
      <w:r w:rsidRPr="00C941C7">
        <w:rPr>
          <w:b/>
          <w:bCs/>
          <w:lang w:val="fr-FR"/>
        </w:rPr>
        <w:t>Résilient</w:t>
      </w:r>
      <w:r w:rsidRPr="00C941C7">
        <w:rPr>
          <w:lang w:val="fr-FR"/>
        </w:rPr>
        <w:t> : Modèle basé sur une demande structurelle forte.</w:t>
      </w:r>
    </w:p>
    <w:p w14:paraId="12C389F0" w14:textId="77777777" w:rsidR="00C941C7" w:rsidRPr="00C941C7" w:rsidRDefault="00C941C7" w:rsidP="00C941C7">
      <w:pPr>
        <w:numPr>
          <w:ilvl w:val="0"/>
          <w:numId w:val="25"/>
        </w:numPr>
        <w:rPr>
          <w:lang w:val="fr-FR"/>
        </w:rPr>
      </w:pPr>
      <w:r w:rsidRPr="00C941C7">
        <w:rPr>
          <w:b/>
          <w:bCs/>
          <w:lang w:val="fr-FR"/>
        </w:rPr>
        <w:t>Durable</w:t>
      </w:r>
      <w:r w:rsidRPr="00C941C7">
        <w:rPr>
          <w:lang w:val="fr-FR"/>
        </w:rPr>
        <w:t> : Impact positif sur l'environnement et l'économie locale.</w:t>
      </w:r>
    </w:p>
    <w:p w14:paraId="728F6EC3" w14:textId="77777777" w:rsidR="00C941C7" w:rsidRPr="00C941C7" w:rsidRDefault="00C941C7" w:rsidP="00C941C7">
      <w:pPr>
        <w:numPr>
          <w:ilvl w:val="0"/>
          <w:numId w:val="25"/>
        </w:numPr>
        <w:rPr>
          <w:lang w:val="fr-FR"/>
        </w:rPr>
      </w:pPr>
      <w:r w:rsidRPr="00C941C7">
        <w:rPr>
          <w:b/>
          <w:bCs/>
          <w:lang w:val="fr-FR"/>
        </w:rPr>
        <w:t>Passionnant</w:t>
      </w:r>
      <w:r w:rsidRPr="00C941C7">
        <w:rPr>
          <w:lang w:val="fr-FR"/>
        </w:rPr>
        <w:t> : Participer au développement d'une agriculture vertueuse à Popayán.</w:t>
      </w:r>
    </w:p>
    <w:p w14:paraId="03991FFC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t>Nous recherchons un investissement de 35 millions de COP pour couvrir l'intégralité du démarrage. Rejoignez-nous dans cette aventure !</w:t>
      </w:r>
    </w:p>
    <w:p w14:paraId="246CC4D0" w14:textId="77777777" w:rsidR="00C941C7" w:rsidRPr="00C941C7" w:rsidRDefault="00C941C7" w:rsidP="00C941C7">
      <w:pPr>
        <w:rPr>
          <w:lang w:val="fr-FR"/>
        </w:rPr>
      </w:pPr>
      <w:r w:rsidRPr="00C941C7">
        <w:rPr>
          <w:lang w:val="fr-FR"/>
        </w:rPr>
        <w:pict w14:anchorId="00B2C402">
          <v:rect id="_x0000_i1134" style="width:0;height:.75pt" o:hralign="center" o:hrstd="t" o:hr="t" fillcolor="#a0a0a0" stroked="f"/>
        </w:pict>
      </w:r>
    </w:p>
    <w:p w14:paraId="7BC7373A" w14:textId="77777777" w:rsidR="00C941C7" w:rsidRPr="00C941C7" w:rsidRDefault="00C941C7" w:rsidP="00C941C7">
      <w:pPr>
        <w:rPr>
          <w:lang w:val="fr-FR"/>
        </w:rPr>
      </w:pPr>
      <w:r w:rsidRPr="00C941C7">
        <w:rPr>
          <w:b/>
          <w:bCs/>
          <w:lang w:val="fr-FR"/>
        </w:rPr>
        <w:lastRenderedPageBreak/>
        <w:t>Contact :</w:t>
      </w:r>
      <w:r w:rsidRPr="00C941C7">
        <w:rPr>
          <w:lang w:val="fr-FR"/>
        </w:rPr>
        <w:br/>
        <w:t>[Votre Nom/Nom de la Société]</w:t>
      </w:r>
      <w:r w:rsidRPr="00C941C7">
        <w:rPr>
          <w:lang w:val="fr-FR"/>
        </w:rPr>
        <w:br/>
        <w:t>[Téléphone/Email]</w:t>
      </w:r>
      <w:r w:rsidRPr="00C941C7">
        <w:rPr>
          <w:lang w:val="fr-FR"/>
        </w:rPr>
        <w:br/>
        <w:t>[Adresse]</w:t>
      </w:r>
    </w:p>
    <w:p w14:paraId="045F9E53" w14:textId="77777777" w:rsidR="00C941C7" w:rsidRDefault="00C941C7"/>
    <w:p w14:paraId="69AFFAD2" w14:textId="77777777" w:rsidR="00C941C7" w:rsidRDefault="00C941C7"/>
    <w:p w14:paraId="426C746F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 xml:space="preserve">Présentation de l'Exploitation : Granja </w:t>
      </w:r>
      <w:proofErr w:type="spellStart"/>
      <w:r w:rsidRPr="00D85BFE">
        <w:rPr>
          <w:b/>
          <w:bCs/>
          <w:lang w:val="fr-FR"/>
        </w:rPr>
        <w:t>Fresca</w:t>
      </w:r>
      <w:proofErr w:type="spellEnd"/>
    </w:p>
    <w:p w14:paraId="55BB93A6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Concept &amp; Philosophie</w:t>
      </w:r>
    </w:p>
    <w:p w14:paraId="181C3288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Notre Raison d'Être</w:t>
      </w:r>
      <w:r w:rsidRPr="00D85BFE">
        <w:rPr>
          <w:lang w:val="fr-FR"/>
        </w:rPr>
        <w:t> : Produire des œufs d'exception grâce à un élevage respectueux des poules et de l'environnement, ancré dans le terroir de Popayán.</w:t>
      </w:r>
    </w:p>
    <w:p w14:paraId="0CCB3C1D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Notre Crédo</w:t>
      </w:r>
      <w:r w:rsidRPr="00D85BFE">
        <w:rPr>
          <w:lang w:val="fr-FR"/>
        </w:rPr>
        <w:t> : "Le bonheur de la poule fait la qualité de l'œuf"</w:t>
      </w:r>
    </w:p>
    <w:p w14:paraId="6BCDDA8E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5B23A8AE">
          <v:rect id="_x0000_i1205" style="width:0;height:.75pt" o:hralign="center" o:hrstd="t" o:hr="t" fillcolor="#a0a0a0" stroked="f"/>
        </w:pict>
      </w:r>
    </w:p>
    <w:p w14:paraId="5346785D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1. Infrastructure &amp; Installations</w:t>
      </w:r>
    </w:p>
    <w:p w14:paraId="51846E83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1.1. Le Site</w:t>
      </w:r>
    </w:p>
    <w:p w14:paraId="6090728D" w14:textId="77777777" w:rsidR="00D85BFE" w:rsidRPr="00D85BFE" w:rsidRDefault="00D85BFE" w:rsidP="00D85BFE">
      <w:pPr>
        <w:numPr>
          <w:ilvl w:val="0"/>
          <w:numId w:val="26"/>
        </w:numPr>
        <w:rPr>
          <w:lang w:val="fr-FR"/>
        </w:rPr>
      </w:pPr>
      <w:r w:rsidRPr="00D85BFE">
        <w:rPr>
          <w:b/>
          <w:bCs/>
          <w:lang w:val="fr-FR"/>
        </w:rPr>
        <w:t>Localisation</w:t>
      </w:r>
      <w:r w:rsidRPr="00D85BFE">
        <w:rPr>
          <w:lang w:val="fr-FR"/>
        </w:rPr>
        <w:t> : Zone périurbaine de Popayán, facile d'accès pour la vente directe</w:t>
      </w:r>
    </w:p>
    <w:p w14:paraId="208778B2" w14:textId="77777777" w:rsidR="00D85BFE" w:rsidRPr="00D85BFE" w:rsidRDefault="00D85BFE" w:rsidP="00D85BFE">
      <w:pPr>
        <w:numPr>
          <w:ilvl w:val="0"/>
          <w:numId w:val="26"/>
        </w:numPr>
        <w:rPr>
          <w:lang w:val="fr-FR"/>
        </w:rPr>
      </w:pPr>
      <w:r w:rsidRPr="00D85BFE">
        <w:rPr>
          <w:b/>
          <w:bCs/>
          <w:lang w:val="fr-FR"/>
        </w:rPr>
        <w:t>Superficie Totale</w:t>
      </w:r>
      <w:r w:rsidRPr="00D85BFE">
        <w:rPr>
          <w:lang w:val="fr-FR"/>
        </w:rPr>
        <w:t> : 1.5 hectares</w:t>
      </w:r>
    </w:p>
    <w:p w14:paraId="082E069B" w14:textId="77777777" w:rsidR="00D85BFE" w:rsidRPr="00D85BFE" w:rsidRDefault="00D85BFE" w:rsidP="00D85BFE">
      <w:pPr>
        <w:numPr>
          <w:ilvl w:val="0"/>
          <w:numId w:val="26"/>
        </w:numPr>
        <w:rPr>
          <w:lang w:val="fr-FR"/>
        </w:rPr>
      </w:pPr>
      <w:r w:rsidRPr="00D85BFE">
        <w:rPr>
          <w:b/>
          <w:bCs/>
          <w:lang w:val="fr-FR"/>
        </w:rPr>
        <w:t>Type de Sol</w:t>
      </w:r>
      <w:r w:rsidRPr="00D85BFE">
        <w:rPr>
          <w:lang w:val="fr-FR"/>
        </w:rPr>
        <w:t> : Herbage naturel bien drainé</w:t>
      </w:r>
    </w:p>
    <w:p w14:paraId="68C015CA" w14:textId="77777777" w:rsidR="00D85BFE" w:rsidRPr="00D85BFE" w:rsidRDefault="00D85BFE" w:rsidP="00D85BFE">
      <w:pPr>
        <w:numPr>
          <w:ilvl w:val="0"/>
          <w:numId w:val="26"/>
        </w:numPr>
        <w:rPr>
          <w:lang w:val="fr-FR"/>
        </w:rPr>
      </w:pPr>
      <w:r w:rsidRPr="00D85BFE">
        <w:rPr>
          <w:b/>
          <w:bCs/>
          <w:lang w:val="fr-FR"/>
        </w:rPr>
        <w:t>Climat</w:t>
      </w:r>
      <w:r w:rsidRPr="00D85BFE">
        <w:rPr>
          <w:lang w:val="fr-FR"/>
        </w:rPr>
        <w:t> : Optimal pour l'élevage en plein air (température moyenne 19°C)</w:t>
      </w:r>
    </w:p>
    <w:p w14:paraId="2C10CA0A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1.2. Les Installations</w:t>
      </w:r>
    </w:p>
    <w:p w14:paraId="1B23AB71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A. Poulailler Principal</w:t>
      </w:r>
    </w:p>
    <w:p w14:paraId="4274BE4E" w14:textId="77777777" w:rsidR="00D85BFE" w:rsidRPr="00D85BFE" w:rsidRDefault="00D85BFE" w:rsidP="00D85BFE">
      <w:pPr>
        <w:numPr>
          <w:ilvl w:val="0"/>
          <w:numId w:val="27"/>
        </w:numPr>
        <w:rPr>
          <w:lang w:val="fr-FR"/>
        </w:rPr>
      </w:pPr>
      <w:r w:rsidRPr="00D85BFE">
        <w:rPr>
          <w:b/>
          <w:bCs/>
          <w:lang w:val="fr-FR"/>
        </w:rPr>
        <w:t>Surface</w:t>
      </w:r>
      <w:r w:rsidRPr="00D85BFE">
        <w:rPr>
          <w:lang w:val="fr-FR"/>
        </w:rPr>
        <w:t> : 100 m² (soit 10 poules/m² - normes plein air)</w:t>
      </w:r>
    </w:p>
    <w:p w14:paraId="13B58F47" w14:textId="77777777" w:rsidR="00D85BFE" w:rsidRPr="00D85BFE" w:rsidRDefault="00D85BFE" w:rsidP="00D85BFE">
      <w:pPr>
        <w:numPr>
          <w:ilvl w:val="0"/>
          <w:numId w:val="27"/>
        </w:numPr>
        <w:rPr>
          <w:lang w:val="fr-FR"/>
        </w:rPr>
      </w:pPr>
      <w:r w:rsidRPr="00D85BFE">
        <w:rPr>
          <w:b/>
          <w:bCs/>
          <w:lang w:val="fr-FR"/>
        </w:rPr>
        <w:t>Structure</w:t>
      </w:r>
      <w:r w:rsidRPr="00D85BFE">
        <w:rPr>
          <w:lang w:val="fr-FR"/>
        </w:rPr>
        <w:t> : Bois traité et tôle</w:t>
      </w:r>
    </w:p>
    <w:p w14:paraId="37466192" w14:textId="77777777" w:rsidR="00D85BFE" w:rsidRPr="00D85BFE" w:rsidRDefault="00D85BFE" w:rsidP="00D85BFE">
      <w:pPr>
        <w:numPr>
          <w:ilvl w:val="0"/>
          <w:numId w:val="27"/>
        </w:numPr>
        <w:rPr>
          <w:lang w:val="fr-FR"/>
        </w:rPr>
      </w:pPr>
      <w:r w:rsidRPr="00D85BFE">
        <w:rPr>
          <w:b/>
          <w:bCs/>
          <w:lang w:val="fr-FR"/>
        </w:rPr>
        <w:t>Équipements</w:t>
      </w:r>
      <w:r w:rsidRPr="00D85BFE">
        <w:rPr>
          <w:lang w:val="fr-FR"/>
        </w:rPr>
        <w:t> :</w:t>
      </w:r>
    </w:p>
    <w:p w14:paraId="221A0285" w14:textId="77777777" w:rsidR="00D85BFE" w:rsidRPr="00D85BFE" w:rsidRDefault="00D85BFE" w:rsidP="00D85BFE">
      <w:pPr>
        <w:numPr>
          <w:ilvl w:val="1"/>
          <w:numId w:val="27"/>
        </w:numPr>
        <w:rPr>
          <w:lang w:val="fr-FR"/>
        </w:rPr>
      </w:pPr>
      <w:r w:rsidRPr="00D85BFE">
        <w:rPr>
          <w:lang w:val="fr-FR"/>
        </w:rPr>
        <w:t>80 pondoirs naturels (paille)</w:t>
      </w:r>
    </w:p>
    <w:p w14:paraId="5ADF720B" w14:textId="77777777" w:rsidR="00D85BFE" w:rsidRPr="00D85BFE" w:rsidRDefault="00D85BFE" w:rsidP="00D85BFE">
      <w:pPr>
        <w:numPr>
          <w:ilvl w:val="1"/>
          <w:numId w:val="27"/>
        </w:numPr>
        <w:rPr>
          <w:lang w:val="fr-FR"/>
        </w:rPr>
      </w:pPr>
      <w:r w:rsidRPr="00D85BFE">
        <w:rPr>
          <w:lang w:val="fr-FR"/>
        </w:rPr>
        <w:t>120 mètres de perchoirs</w:t>
      </w:r>
    </w:p>
    <w:p w14:paraId="49270602" w14:textId="77777777" w:rsidR="00D85BFE" w:rsidRPr="00D85BFE" w:rsidRDefault="00D85BFE" w:rsidP="00D85BFE">
      <w:pPr>
        <w:numPr>
          <w:ilvl w:val="1"/>
          <w:numId w:val="27"/>
        </w:numPr>
        <w:rPr>
          <w:lang w:val="fr-FR"/>
        </w:rPr>
      </w:pPr>
      <w:r w:rsidRPr="00D85BFE">
        <w:rPr>
          <w:lang w:val="fr-FR"/>
        </w:rPr>
        <w:t>Système d'alimentation manuel</w:t>
      </w:r>
    </w:p>
    <w:p w14:paraId="791E57C9" w14:textId="77777777" w:rsidR="00D85BFE" w:rsidRPr="00D85BFE" w:rsidRDefault="00D85BFE" w:rsidP="00D85BFE">
      <w:pPr>
        <w:numPr>
          <w:ilvl w:val="1"/>
          <w:numId w:val="27"/>
        </w:numPr>
        <w:rPr>
          <w:lang w:val="fr-FR"/>
        </w:rPr>
      </w:pPr>
      <w:r w:rsidRPr="00D85BFE">
        <w:rPr>
          <w:lang w:val="fr-FR"/>
        </w:rPr>
        <w:t>Abreuvoirs automatiques</w:t>
      </w:r>
    </w:p>
    <w:p w14:paraId="1C1AAACA" w14:textId="77777777" w:rsidR="00D85BFE" w:rsidRPr="00D85BFE" w:rsidRDefault="00D85BFE" w:rsidP="00D85BFE">
      <w:pPr>
        <w:numPr>
          <w:ilvl w:val="1"/>
          <w:numId w:val="27"/>
        </w:numPr>
        <w:rPr>
          <w:lang w:val="fr-FR"/>
        </w:rPr>
      </w:pPr>
      <w:r w:rsidRPr="00D85BFE">
        <w:rPr>
          <w:lang w:val="fr-FR"/>
        </w:rPr>
        <w:t>Ventilation naturelle optimisée</w:t>
      </w:r>
    </w:p>
    <w:p w14:paraId="4616C918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lastRenderedPageBreak/>
        <w:t>B. Parcours Extérieur</w:t>
      </w:r>
    </w:p>
    <w:p w14:paraId="732D8305" w14:textId="77777777" w:rsidR="00D85BFE" w:rsidRPr="00D85BFE" w:rsidRDefault="00D85BFE" w:rsidP="00D85BFE">
      <w:pPr>
        <w:numPr>
          <w:ilvl w:val="0"/>
          <w:numId w:val="28"/>
        </w:numPr>
        <w:rPr>
          <w:lang w:val="fr-FR"/>
        </w:rPr>
      </w:pPr>
      <w:r w:rsidRPr="00D85BFE">
        <w:rPr>
          <w:b/>
          <w:bCs/>
          <w:lang w:val="fr-FR"/>
        </w:rPr>
        <w:t>Surface</w:t>
      </w:r>
      <w:r w:rsidRPr="00D85BFE">
        <w:rPr>
          <w:lang w:val="fr-FR"/>
        </w:rPr>
        <w:t> : 14,000 m² divisés en 4 parcs rotationnels</w:t>
      </w:r>
    </w:p>
    <w:p w14:paraId="340846D6" w14:textId="77777777" w:rsidR="00D85BFE" w:rsidRPr="00D85BFE" w:rsidRDefault="00D85BFE" w:rsidP="00D85BFE">
      <w:pPr>
        <w:numPr>
          <w:ilvl w:val="0"/>
          <w:numId w:val="28"/>
        </w:numPr>
        <w:rPr>
          <w:lang w:val="fr-FR"/>
        </w:rPr>
      </w:pPr>
      <w:r w:rsidRPr="00D85BFE">
        <w:rPr>
          <w:b/>
          <w:bCs/>
          <w:lang w:val="fr-FR"/>
        </w:rPr>
        <w:t>Clôtures</w:t>
      </w:r>
      <w:r w:rsidRPr="00D85BFE">
        <w:rPr>
          <w:lang w:val="fr-FR"/>
        </w:rPr>
        <w:t> : Filets électrifiés mobiles</w:t>
      </w:r>
    </w:p>
    <w:p w14:paraId="3C924880" w14:textId="77777777" w:rsidR="00D85BFE" w:rsidRPr="00D85BFE" w:rsidRDefault="00D85BFE" w:rsidP="00D85BFE">
      <w:pPr>
        <w:numPr>
          <w:ilvl w:val="0"/>
          <w:numId w:val="28"/>
        </w:numPr>
        <w:rPr>
          <w:lang w:val="fr-FR"/>
        </w:rPr>
      </w:pPr>
      <w:r w:rsidRPr="00D85BFE">
        <w:rPr>
          <w:b/>
          <w:bCs/>
          <w:lang w:val="fr-FR"/>
        </w:rPr>
        <w:t>Abris</w:t>
      </w:r>
      <w:r w:rsidRPr="00D85BFE">
        <w:rPr>
          <w:lang w:val="fr-FR"/>
        </w:rPr>
        <w:t> : 4 abris légers pour l'ombre et la protection</w:t>
      </w:r>
    </w:p>
    <w:p w14:paraId="52F41849" w14:textId="77777777" w:rsidR="00D85BFE" w:rsidRPr="00D85BFE" w:rsidRDefault="00D85BFE" w:rsidP="00D85BFE">
      <w:pPr>
        <w:numPr>
          <w:ilvl w:val="0"/>
          <w:numId w:val="28"/>
        </w:numPr>
        <w:rPr>
          <w:lang w:val="fr-FR"/>
        </w:rPr>
      </w:pPr>
      <w:r w:rsidRPr="00D85BFE">
        <w:rPr>
          <w:b/>
          <w:bCs/>
          <w:lang w:val="fr-FR"/>
        </w:rPr>
        <w:t>Végétation</w:t>
      </w:r>
      <w:r w:rsidRPr="00D85BFE">
        <w:rPr>
          <w:lang w:val="fr-FR"/>
        </w:rPr>
        <w:t> : Mélange d'herbes naturelles et semis de céréales</w:t>
      </w:r>
    </w:p>
    <w:p w14:paraId="795494CA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C. Local Technique</w:t>
      </w:r>
    </w:p>
    <w:p w14:paraId="3CDCF548" w14:textId="77777777" w:rsidR="00D85BFE" w:rsidRPr="00D85BFE" w:rsidRDefault="00D85BFE" w:rsidP="00D85BFE">
      <w:pPr>
        <w:numPr>
          <w:ilvl w:val="0"/>
          <w:numId w:val="29"/>
        </w:numPr>
        <w:rPr>
          <w:lang w:val="fr-FR"/>
        </w:rPr>
      </w:pPr>
      <w:r w:rsidRPr="00D85BFE">
        <w:rPr>
          <w:lang w:val="fr-FR"/>
        </w:rPr>
        <w:t>Stockage aliment</w:t>
      </w:r>
    </w:p>
    <w:p w14:paraId="03BA9437" w14:textId="77777777" w:rsidR="00D85BFE" w:rsidRPr="00D85BFE" w:rsidRDefault="00D85BFE" w:rsidP="00D85BFE">
      <w:pPr>
        <w:numPr>
          <w:ilvl w:val="0"/>
          <w:numId w:val="29"/>
        </w:numPr>
        <w:rPr>
          <w:lang w:val="fr-FR"/>
        </w:rPr>
      </w:pPr>
      <w:r w:rsidRPr="00D85BFE">
        <w:rPr>
          <w:lang w:val="fr-FR"/>
        </w:rPr>
        <w:t>Zone de tri et conditionnement des œufs</w:t>
      </w:r>
    </w:p>
    <w:p w14:paraId="27D4B948" w14:textId="77777777" w:rsidR="00D85BFE" w:rsidRPr="00D85BFE" w:rsidRDefault="00D85BFE" w:rsidP="00D85BFE">
      <w:pPr>
        <w:numPr>
          <w:ilvl w:val="0"/>
          <w:numId w:val="29"/>
        </w:numPr>
        <w:rPr>
          <w:lang w:val="fr-FR"/>
        </w:rPr>
      </w:pPr>
      <w:r w:rsidRPr="00D85BFE">
        <w:rPr>
          <w:lang w:val="fr-FR"/>
        </w:rPr>
        <w:t>Bureau de gestion</w:t>
      </w:r>
    </w:p>
    <w:p w14:paraId="26D4B495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020AF714">
          <v:rect id="_x0000_i1206" style="width:0;height:.75pt" o:hralign="center" o:hrstd="t" o:hr="t" fillcolor="#a0a0a0" stroked="f"/>
        </w:pict>
      </w:r>
    </w:p>
    <w:p w14:paraId="49207F29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2. Le Troupeau</w:t>
      </w:r>
    </w:p>
    <w:p w14:paraId="7EBB2939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2.1. Sélection des Races</w:t>
      </w:r>
    </w:p>
    <w:p w14:paraId="6D296E09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Mélange de Rusticité et Productivité</w:t>
      </w:r>
      <w:r w:rsidRPr="00D85BFE">
        <w:rPr>
          <w:lang w:val="fr-FR"/>
        </w:rPr>
        <w:t> :</w:t>
      </w:r>
    </w:p>
    <w:p w14:paraId="696F32B2" w14:textId="77777777" w:rsidR="00D85BFE" w:rsidRPr="00D85BFE" w:rsidRDefault="00D85BFE" w:rsidP="00D85BFE">
      <w:pPr>
        <w:numPr>
          <w:ilvl w:val="0"/>
          <w:numId w:val="30"/>
        </w:numPr>
        <w:rPr>
          <w:lang w:val="fr-FR"/>
        </w:rPr>
      </w:pPr>
      <w:r w:rsidRPr="00D85BFE">
        <w:rPr>
          <w:b/>
          <w:bCs/>
          <w:lang w:val="fr-FR"/>
        </w:rPr>
        <w:t>50% Sussex</w:t>
      </w:r>
      <w:r w:rsidRPr="00D85BFE">
        <w:rPr>
          <w:lang w:val="fr-FR"/>
        </w:rPr>
        <w:t> : Bonne ponte, excellente mère, adaptée au plein air</w:t>
      </w:r>
    </w:p>
    <w:p w14:paraId="69F8D85D" w14:textId="77777777" w:rsidR="00D85BFE" w:rsidRPr="00D85BFE" w:rsidRDefault="00D85BFE" w:rsidP="00D85BFE">
      <w:pPr>
        <w:numPr>
          <w:ilvl w:val="0"/>
          <w:numId w:val="30"/>
        </w:numPr>
        <w:rPr>
          <w:lang w:val="fr-FR"/>
        </w:rPr>
      </w:pPr>
      <w:r w:rsidRPr="00D85BFE">
        <w:rPr>
          <w:b/>
          <w:bCs/>
          <w:lang w:val="fr-FR"/>
        </w:rPr>
        <w:t>30% Rhode Island Red</w:t>
      </w:r>
      <w:r w:rsidRPr="00D85BFE">
        <w:rPr>
          <w:lang w:val="fr-FR"/>
        </w:rPr>
        <w:t> : Ponte régulière, robuste</w:t>
      </w:r>
    </w:p>
    <w:p w14:paraId="0A9151BD" w14:textId="77777777" w:rsidR="00D85BFE" w:rsidRPr="00D85BFE" w:rsidRDefault="00D85BFE" w:rsidP="00D85BFE">
      <w:pPr>
        <w:numPr>
          <w:ilvl w:val="0"/>
          <w:numId w:val="30"/>
        </w:numPr>
        <w:rPr>
          <w:lang w:val="fr-FR"/>
        </w:rPr>
      </w:pPr>
      <w:r w:rsidRPr="00D85BFE">
        <w:rPr>
          <w:b/>
          <w:bCs/>
          <w:lang w:val="fr-FR"/>
        </w:rPr>
        <w:t>20% Race Locale</w:t>
      </w:r>
      <w:r w:rsidRPr="00D85BFE">
        <w:rPr>
          <w:lang w:val="fr-FR"/>
        </w:rPr>
        <w:t> : Adaptation parfaite au climat</w:t>
      </w:r>
    </w:p>
    <w:p w14:paraId="03F96CFF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2.2. Gestion du Troupeau</w:t>
      </w:r>
    </w:p>
    <w:p w14:paraId="12D721FF" w14:textId="77777777" w:rsidR="00D85BFE" w:rsidRPr="00D85BFE" w:rsidRDefault="00D85BFE" w:rsidP="00D85BFE">
      <w:pPr>
        <w:numPr>
          <w:ilvl w:val="0"/>
          <w:numId w:val="31"/>
        </w:numPr>
        <w:rPr>
          <w:lang w:val="fr-FR"/>
        </w:rPr>
      </w:pPr>
      <w:r w:rsidRPr="00D85BFE">
        <w:rPr>
          <w:b/>
          <w:bCs/>
          <w:lang w:val="fr-FR"/>
        </w:rPr>
        <w:t>Effectif</w:t>
      </w:r>
      <w:r w:rsidRPr="00D85BFE">
        <w:rPr>
          <w:lang w:val="fr-FR"/>
        </w:rPr>
        <w:t> : 1,000 poules</w:t>
      </w:r>
    </w:p>
    <w:p w14:paraId="623FDF51" w14:textId="77777777" w:rsidR="00D85BFE" w:rsidRPr="00D85BFE" w:rsidRDefault="00D85BFE" w:rsidP="00D85BFE">
      <w:pPr>
        <w:numPr>
          <w:ilvl w:val="0"/>
          <w:numId w:val="31"/>
        </w:numPr>
        <w:rPr>
          <w:lang w:val="fr-FR"/>
        </w:rPr>
      </w:pPr>
      <w:r w:rsidRPr="00D85BFE">
        <w:rPr>
          <w:b/>
          <w:bCs/>
          <w:lang w:val="fr-FR"/>
        </w:rPr>
        <w:t>Âge d'Entrée</w:t>
      </w:r>
      <w:r w:rsidRPr="00D85BFE">
        <w:rPr>
          <w:lang w:val="fr-FR"/>
        </w:rPr>
        <w:t> : 18 semaines (prêtes à pondre)</w:t>
      </w:r>
    </w:p>
    <w:p w14:paraId="476722A8" w14:textId="77777777" w:rsidR="00D85BFE" w:rsidRPr="00D85BFE" w:rsidRDefault="00D85BFE" w:rsidP="00D85BFE">
      <w:pPr>
        <w:numPr>
          <w:ilvl w:val="0"/>
          <w:numId w:val="31"/>
        </w:numPr>
        <w:rPr>
          <w:lang w:val="fr-FR"/>
        </w:rPr>
      </w:pPr>
      <w:r w:rsidRPr="00D85BFE">
        <w:rPr>
          <w:b/>
          <w:bCs/>
          <w:lang w:val="fr-FR"/>
        </w:rPr>
        <w:t>Renouvellement</w:t>
      </w:r>
      <w:r w:rsidRPr="00D85BFE">
        <w:rPr>
          <w:lang w:val="fr-FR"/>
        </w:rPr>
        <w:t> : Cycle de 2 ans (poules de réforme valorisées en viande)</w:t>
      </w:r>
    </w:p>
    <w:p w14:paraId="5AA96703" w14:textId="77777777" w:rsidR="00D85BFE" w:rsidRPr="00D85BFE" w:rsidRDefault="00D85BFE" w:rsidP="00D85BFE">
      <w:pPr>
        <w:numPr>
          <w:ilvl w:val="0"/>
          <w:numId w:val="31"/>
        </w:numPr>
        <w:rPr>
          <w:lang w:val="fr-FR"/>
        </w:rPr>
      </w:pPr>
      <w:r w:rsidRPr="00D85BFE">
        <w:rPr>
          <w:b/>
          <w:bCs/>
          <w:lang w:val="fr-FR"/>
        </w:rPr>
        <w:t>Densité</w:t>
      </w:r>
      <w:r w:rsidRPr="00D85BFE">
        <w:rPr>
          <w:lang w:val="fr-FR"/>
        </w:rPr>
        <w:t> : 14 m² par poule en extérieur</w:t>
      </w:r>
    </w:p>
    <w:p w14:paraId="2FE1D215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79B561E6">
          <v:rect id="_x0000_i1207" style="width:0;height:.75pt" o:hralign="center" o:hrstd="t" o:hr="t" fillcolor="#a0a0a0" stroked="f"/>
        </w:pict>
      </w:r>
    </w:p>
    <w:p w14:paraId="05452A01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3. Système de Production</w:t>
      </w:r>
    </w:p>
    <w:p w14:paraId="49690895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3.1. Alimentation</w:t>
      </w:r>
    </w:p>
    <w:p w14:paraId="5D7B1A03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Approche Duale</w:t>
      </w:r>
      <w:r w:rsidRPr="00D85BFE">
        <w:rPr>
          <w:lang w:val="fr-FR"/>
        </w:rPr>
        <w:t> :</w:t>
      </w:r>
    </w:p>
    <w:p w14:paraId="56A1D5C8" w14:textId="77777777" w:rsidR="00D85BFE" w:rsidRPr="00D85BFE" w:rsidRDefault="00D85BFE" w:rsidP="00D85BFE">
      <w:pPr>
        <w:numPr>
          <w:ilvl w:val="0"/>
          <w:numId w:val="32"/>
        </w:numPr>
        <w:rPr>
          <w:lang w:val="fr-FR"/>
        </w:rPr>
      </w:pPr>
      <w:r w:rsidRPr="00D85BFE">
        <w:rPr>
          <w:b/>
          <w:bCs/>
          <w:lang w:val="fr-FR"/>
        </w:rPr>
        <w:t>Aliment de Base</w:t>
      </w:r>
      <w:r w:rsidRPr="00D85BFE">
        <w:rPr>
          <w:lang w:val="fr-FR"/>
        </w:rPr>
        <w:t> : Mélange céréalier (maïs, soja, blé) sans OGM</w:t>
      </w:r>
    </w:p>
    <w:p w14:paraId="19933AB1" w14:textId="77777777" w:rsidR="00D85BFE" w:rsidRPr="00D85BFE" w:rsidRDefault="00D85BFE" w:rsidP="00D85BFE">
      <w:pPr>
        <w:numPr>
          <w:ilvl w:val="0"/>
          <w:numId w:val="32"/>
        </w:numPr>
        <w:rPr>
          <w:lang w:val="fr-FR"/>
        </w:rPr>
      </w:pPr>
      <w:r w:rsidRPr="00D85BFE">
        <w:rPr>
          <w:b/>
          <w:bCs/>
          <w:lang w:val="fr-FR"/>
        </w:rPr>
        <w:lastRenderedPageBreak/>
        <w:t>Complément Naturel</w:t>
      </w:r>
      <w:r w:rsidRPr="00D85BFE">
        <w:rPr>
          <w:lang w:val="fr-FR"/>
        </w:rPr>
        <w:t> : Herbe, insectes, vers de terre des parcours</w:t>
      </w:r>
    </w:p>
    <w:p w14:paraId="403F5465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Ration Journalière</w:t>
      </w:r>
      <w:r w:rsidRPr="00D85BFE">
        <w:rPr>
          <w:lang w:val="fr-FR"/>
        </w:rPr>
        <w:t> :</w:t>
      </w:r>
    </w:p>
    <w:p w14:paraId="58957417" w14:textId="77777777" w:rsidR="00D85BFE" w:rsidRPr="00D85BFE" w:rsidRDefault="00D85BFE" w:rsidP="00D85BFE">
      <w:pPr>
        <w:numPr>
          <w:ilvl w:val="0"/>
          <w:numId w:val="33"/>
        </w:numPr>
        <w:rPr>
          <w:lang w:val="fr-FR"/>
        </w:rPr>
      </w:pPr>
      <w:r w:rsidRPr="00D85BFE">
        <w:rPr>
          <w:lang w:val="fr-FR"/>
        </w:rPr>
        <w:t>70% aliment composé</w:t>
      </w:r>
    </w:p>
    <w:p w14:paraId="7893888B" w14:textId="77777777" w:rsidR="00D85BFE" w:rsidRPr="00D85BFE" w:rsidRDefault="00D85BFE" w:rsidP="00D85BFE">
      <w:pPr>
        <w:numPr>
          <w:ilvl w:val="0"/>
          <w:numId w:val="33"/>
        </w:numPr>
        <w:rPr>
          <w:lang w:val="fr-FR"/>
        </w:rPr>
      </w:pPr>
      <w:r w:rsidRPr="00D85BFE">
        <w:rPr>
          <w:lang w:val="fr-FR"/>
        </w:rPr>
        <w:t>30% ressources naturelles des parcours</w:t>
      </w:r>
    </w:p>
    <w:p w14:paraId="4EEA35CE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**3.2. Gestion Sanitaire</w:t>
      </w:r>
    </w:p>
    <w:p w14:paraId="0A1EFCAD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Prévention Naturelle</w:t>
      </w:r>
      <w:r w:rsidRPr="00D85BFE">
        <w:rPr>
          <w:lang w:val="fr-FR"/>
        </w:rPr>
        <w:t> :</w:t>
      </w:r>
    </w:p>
    <w:p w14:paraId="61D02E58" w14:textId="77777777" w:rsidR="00D85BFE" w:rsidRPr="00D85BFE" w:rsidRDefault="00D85BFE" w:rsidP="00D85BFE">
      <w:pPr>
        <w:numPr>
          <w:ilvl w:val="0"/>
          <w:numId w:val="34"/>
        </w:numPr>
        <w:rPr>
          <w:lang w:val="fr-FR"/>
        </w:rPr>
      </w:pPr>
      <w:r w:rsidRPr="00D85BFE">
        <w:rPr>
          <w:lang w:val="fr-FR"/>
        </w:rPr>
        <w:t>Rotation des parcs (tous les 3 mois)</w:t>
      </w:r>
    </w:p>
    <w:p w14:paraId="0A8EDA56" w14:textId="77777777" w:rsidR="00D85BFE" w:rsidRPr="00D85BFE" w:rsidRDefault="00D85BFE" w:rsidP="00D85BFE">
      <w:pPr>
        <w:numPr>
          <w:ilvl w:val="0"/>
          <w:numId w:val="34"/>
        </w:numPr>
        <w:rPr>
          <w:lang w:val="fr-FR"/>
        </w:rPr>
      </w:pPr>
      <w:r w:rsidRPr="00D85BFE">
        <w:rPr>
          <w:lang w:val="fr-FR"/>
        </w:rPr>
        <w:t>Plantes aromatiques dans le poulailler (thym, romarin)</w:t>
      </w:r>
    </w:p>
    <w:p w14:paraId="255ACC17" w14:textId="77777777" w:rsidR="00D85BFE" w:rsidRPr="00D85BFE" w:rsidRDefault="00D85BFE" w:rsidP="00D85BFE">
      <w:pPr>
        <w:numPr>
          <w:ilvl w:val="0"/>
          <w:numId w:val="34"/>
        </w:numPr>
        <w:rPr>
          <w:lang w:val="fr-FR"/>
        </w:rPr>
      </w:pPr>
      <w:r w:rsidRPr="00D85BFE">
        <w:rPr>
          <w:lang w:val="fr-FR"/>
        </w:rPr>
        <w:t>Compléments naturels (vinaigre de cidre, ail)</w:t>
      </w:r>
    </w:p>
    <w:p w14:paraId="275466B3" w14:textId="77777777" w:rsidR="00D85BFE" w:rsidRPr="00D85BFE" w:rsidRDefault="00D85BFE" w:rsidP="00D85BFE">
      <w:pPr>
        <w:numPr>
          <w:ilvl w:val="0"/>
          <w:numId w:val="34"/>
        </w:numPr>
        <w:rPr>
          <w:lang w:val="fr-FR"/>
        </w:rPr>
      </w:pPr>
      <w:r w:rsidRPr="00D85BFE">
        <w:rPr>
          <w:lang w:val="fr-FR"/>
        </w:rPr>
        <w:t>Vide sanitaire programmé</w:t>
      </w:r>
    </w:p>
    <w:p w14:paraId="6BF49A6C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**3.3. Bien-Être Animal</w:t>
      </w:r>
    </w:p>
    <w:p w14:paraId="21D50052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Nos Engagements Concrets</w:t>
      </w:r>
      <w:r w:rsidRPr="00D85BFE">
        <w:rPr>
          <w:lang w:val="fr-FR"/>
        </w:rPr>
        <w:t> :</w:t>
      </w:r>
    </w:p>
    <w:p w14:paraId="037A109A" w14:textId="77777777" w:rsidR="00D85BFE" w:rsidRPr="00D85BFE" w:rsidRDefault="00D85BFE" w:rsidP="00D85BFE">
      <w:pPr>
        <w:numPr>
          <w:ilvl w:val="0"/>
          <w:numId w:val="35"/>
        </w:numPr>
        <w:rPr>
          <w:lang w:val="fr-FR"/>
        </w:rPr>
      </w:pPr>
      <w:r w:rsidRPr="00D85BFE">
        <w:rPr>
          <w:lang w:val="fr-FR"/>
        </w:rPr>
        <w:t>Accès extérieur permanent (jour et nuit)</w:t>
      </w:r>
    </w:p>
    <w:p w14:paraId="7CDB8A01" w14:textId="77777777" w:rsidR="00D85BFE" w:rsidRPr="00D85BFE" w:rsidRDefault="00D85BFE" w:rsidP="00D85BFE">
      <w:pPr>
        <w:numPr>
          <w:ilvl w:val="0"/>
          <w:numId w:val="35"/>
        </w:numPr>
        <w:rPr>
          <w:lang w:val="fr-FR"/>
        </w:rPr>
      </w:pPr>
      <w:r w:rsidRPr="00D85BFE">
        <w:rPr>
          <w:lang w:val="fr-FR"/>
        </w:rPr>
        <w:t>Environnement enrichi (perchoirs, bains de poussière)</w:t>
      </w:r>
    </w:p>
    <w:p w14:paraId="0D4A530F" w14:textId="77777777" w:rsidR="00D85BFE" w:rsidRPr="00D85BFE" w:rsidRDefault="00D85BFE" w:rsidP="00D85BFE">
      <w:pPr>
        <w:numPr>
          <w:ilvl w:val="0"/>
          <w:numId w:val="35"/>
        </w:numPr>
        <w:rPr>
          <w:lang w:val="fr-FR"/>
        </w:rPr>
      </w:pPr>
      <w:r w:rsidRPr="00D85BFE">
        <w:rPr>
          <w:lang w:val="fr-FR"/>
        </w:rPr>
        <w:t>Stress minimisé (manipulation douce)</w:t>
      </w:r>
    </w:p>
    <w:p w14:paraId="77612250" w14:textId="77777777" w:rsidR="00D85BFE" w:rsidRPr="00D85BFE" w:rsidRDefault="00D85BFE" w:rsidP="00D85BFE">
      <w:pPr>
        <w:numPr>
          <w:ilvl w:val="0"/>
          <w:numId w:val="35"/>
        </w:numPr>
        <w:rPr>
          <w:lang w:val="fr-FR"/>
        </w:rPr>
      </w:pPr>
      <w:r w:rsidRPr="00D85BFE">
        <w:rPr>
          <w:lang w:val="fr-FR"/>
        </w:rPr>
        <w:t>Abattage à la ferme (si nécessaire)</w:t>
      </w:r>
    </w:p>
    <w:p w14:paraId="646E5C48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3E79B822">
          <v:rect id="_x0000_i1208" style="width:0;height:.75pt" o:hralign="center" o:hrstd="t" o:hr="t" fillcolor="#a0a0a0" stroked="f"/>
        </w:pict>
      </w:r>
    </w:p>
    <w:p w14:paraId="78D734DB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4. Cycle de Production Journalier</w:t>
      </w:r>
    </w:p>
    <w:p w14:paraId="7313BBAD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>6h00</w:t>
      </w:r>
      <w:r w:rsidRPr="00D85BFE">
        <w:rPr>
          <w:lang w:val="fr-FR"/>
        </w:rPr>
        <w:t> : Ouverture des trappes - Sortie en parcours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7h00</w:t>
      </w:r>
      <w:r w:rsidRPr="00D85BFE">
        <w:rPr>
          <w:lang w:val="fr-FR"/>
        </w:rPr>
        <w:t> : Distribution aliment + contrôle sanitaire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8h00-11h00</w:t>
      </w:r>
      <w:r w:rsidRPr="00D85BFE">
        <w:rPr>
          <w:lang w:val="fr-FR"/>
        </w:rPr>
        <w:t> : Récolte et tri des œufs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12h00</w:t>
      </w:r>
      <w:r w:rsidRPr="00D85BFE">
        <w:rPr>
          <w:lang w:val="fr-FR"/>
        </w:rPr>
        <w:t> : Vérification eau et parcours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14h00-16h00</w:t>
      </w:r>
      <w:r w:rsidRPr="00D85BFE">
        <w:rPr>
          <w:lang w:val="fr-FR"/>
        </w:rPr>
        <w:t> : Conditionnement et préparation commandes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18h00</w:t>
      </w:r>
      <w:r w:rsidRPr="00D85BFE">
        <w:rPr>
          <w:lang w:val="fr-FR"/>
        </w:rPr>
        <w:t> : Rentrée naturelle au poulailler - Fermeture</w:t>
      </w:r>
      <w:r w:rsidRPr="00D85BFE">
        <w:rPr>
          <w:lang w:val="fr-FR"/>
        </w:rPr>
        <w:br/>
      </w:r>
      <w:r w:rsidRPr="00D85BFE">
        <w:rPr>
          <w:b/>
          <w:bCs/>
          <w:lang w:val="fr-FR"/>
        </w:rPr>
        <w:t>20h00</w:t>
      </w:r>
      <w:r w:rsidRPr="00D85BFE">
        <w:rPr>
          <w:lang w:val="fr-FR"/>
        </w:rPr>
        <w:t> : Dernier contrôle sécurité</w:t>
      </w:r>
    </w:p>
    <w:p w14:paraId="5713E172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5E99B968">
          <v:rect id="_x0000_i1209" style="width:0;height:.75pt" o:hralign="center" o:hrstd="t" o:hr="t" fillcolor="#a0a0a0" stroked="f"/>
        </w:pict>
      </w:r>
    </w:p>
    <w:p w14:paraId="30BCA729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5. Chiffres Clés de Production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3199"/>
        <w:gridCol w:w="4311"/>
      </w:tblGrid>
      <w:tr w:rsidR="00D85BFE" w:rsidRPr="00D85BFE" w14:paraId="5191E1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9414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lastRenderedPageBreak/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858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Valeur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1315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Commentaire</w:t>
            </w:r>
          </w:p>
        </w:tc>
      </w:tr>
      <w:tr w:rsidR="00D85BFE" w:rsidRPr="00D85BFE" w14:paraId="0EF5E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638A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Taux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6A017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86EF8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800 œufs/jour en moyenne</w:t>
            </w:r>
          </w:p>
        </w:tc>
      </w:tr>
      <w:tr w:rsidR="00D85BFE" w:rsidRPr="00D85BFE" w14:paraId="65C08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DB817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Poids Moyen Œuf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0014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62g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BE22C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Calibre L</w:t>
            </w:r>
          </w:p>
        </w:tc>
      </w:tr>
      <w:tr w:rsidR="00D85BFE" w:rsidRPr="00D85BFE" w14:paraId="3B436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7FED8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Consommation Aliment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79AA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110g/poule/jour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3663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Dont 30% naturels</w:t>
            </w:r>
          </w:p>
        </w:tc>
      </w:tr>
      <w:tr w:rsidR="00D85BFE" w:rsidRPr="00D85BFE" w14:paraId="1FEC0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FE93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Mortalité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0D51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&lt;5%/an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8B3F2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Bien-être optimal</w:t>
            </w:r>
          </w:p>
        </w:tc>
      </w:tr>
      <w:tr w:rsidR="00D85BFE" w:rsidRPr="00D85BFE" w14:paraId="141C8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09A8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Calibre Œufs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34A4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90% L/XL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63C6" w14:textId="77777777" w:rsidR="00D85BFE" w:rsidRPr="00D85BFE" w:rsidRDefault="00D85BFE" w:rsidP="00D85BFE">
            <w:pPr>
              <w:rPr>
                <w:lang w:val="fr-FR"/>
              </w:rPr>
            </w:pPr>
            <w:r w:rsidRPr="00D85BFE">
              <w:rPr>
                <w:lang w:val="fr-FR"/>
              </w:rPr>
              <w:t>Valorisation maximale</w:t>
            </w:r>
          </w:p>
        </w:tc>
      </w:tr>
    </w:tbl>
    <w:p w14:paraId="2594D01A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4A6AA871">
          <v:rect id="_x0000_i1210" style="width:0;height:.75pt" o:hralign="center" o:hrstd="t" o:hr="t" fillcolor="#a0a0a0" stroked="f"/>
        </w:pict>
      </w:r>
    </w:p>
    <w:p w14:paraId="59002C5E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6. Impact Environnemental</w:t>
      </w:r>
    </w:p>
    <w:p w14:paraId="76B2F174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6.1. Pratiques Durables</w:t>
      </w:r>
    </w:p>
    <w:p w14:paraId="49E5F124" w14:textId="77777777" w:rsidR="00D85BFE" w:rsidRPr="00D85BFE" w:rsidRDefault="00D85BFE" w:rsidP="00D85BFE">
      <w:pPr>
        <w:numPr>
          <w:ilvl w:val="0"/>
          <w:numId w:val="36"/>
        </w:numPr>
        <w:rPr>
          <w:lang w:val="fr-FR"/>
        </w:rPr>
      </w:pPr>
      <w:r w:rsidRPr="00D85BFE">
        <w:rPr>
          <w:b/>
          <w:bCs/>
          <w:lang w:val="fr-FR"/>
        </w:rPr>
        <w:t>Fertilisation Naturelle</w:t>
      </w:r>
      <w:r w:rsidRPr="00D85BFE">
        <w:rPr>
          <w:lang w:val="fr-FR"/>
        </w:rPr>
        <w:t> : Rotation poules/cultures</w:t>
      </w:r>
    </w:p>
    <w:p w14:paraId="1560D19D" w14:textId="77777777" w:rsidR="00D85BFE" w:rsidRPr="00D85BFE" w:rsidRDefault="00D85BFE" w:rsidP="00D85BFE">
      <w:pPr>
        <w:numPr>
          <w:ilvl w:val="0"/>
          <w:numId w:val="36"/>
        </w:numPr>
        <w:rPr>
          <w:lang w:val="fr-FR"/>
        </w:rPr>
      </w:pPr>
      <w:r w:rsidRPr="00D85BFE">
        <w:rPr>
          <w:b/>
          <w:bCs/>
          <w:lang w:val="fr-FR"/>
        </w:rPr>
        <w:t>Zéro Déchet</w:t>
      </w:r>
      <w:r w:rsidRPr="00D85BFE">
        <w:rPr>
          <w:lang w:val="fr-FR"/>
        </w:rPr>
        <w:t> : Fientes compostées pour maraîchage</w:t>
      </w:r>
    </w:p>
    <w:p w14:paraId="3E563E37" w14:textId="77777777" w:rsidR="00D85BFE" w:rsidRPr="00D85BFE" w:rsidRDefault="00D85BFE" w:rsidP="00D85BFE">
      <w:pPr>
        <w:numPr>
          <w:ilvl w:val="0"/>
          <w:numId w:val="36"/>
        </w:numPr>
        <w:rPr>
          <w:lang w:val="fr-FR"/>
        </w:rPr>
      </w:pPr>
      <w:r w:rsidRPr="00D85BFE">
        <w:rPr>
          <w:b/>
          <w:bCs/>
          <w:lang w:val="fr-FR"/>
        </w:rPr>
        <w:t>Biodiversité</w:t>
      </w:r>
      <w:r w:rsidRPr="00D85BFE">
        <w:rPr>
          <w:lang w:val="fr-FR"/>
        </w:rPr>
        <w:t> : Haies et zones refuges pour insectes</w:t>
      </w:r>
    </w:p>
    <w:p w14:paraId="0D9D9714" w14:textId="77777777" w:rsidR="00D85BFE" w:rsidRPr="00D85BFE" w:rsidRDefault="00D85BFE" w:rsidP="00D85BFE">
      <w:pPr>
        <w:numPr>
          <w:ilvl w:val="0"/>
          <w:numId w:val="36"/>
        </w:numPr>
        <w:rPr>
          <w:lang w:val="fr-FR"/>
        </w:rPr>
      </w:pPr>
      <w:r w:rsidRPr="00D85BFE">
        <w:rPr>
          <w:b/>
          <w:bCs/>
          <w:lang w:val="fr-FR"/>
        </w:rPr>
        <w:t>Énergie</w:t>
      </w:r>
      <w:r w:rsidRPr="00D85BFE">
        <w:rPr>
          <w:lang w:val="fr-FR"/>
        </w:rPr>
        <w:t> : Éclairage LED solaire</w:t>
      </w:r>
    </w:p>
    <w:p w14:paraId="71B99E99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6.2. Bilan Carbone</w:t>
      </w:r>
    </w:p>
    <w:p w14:paraId="79064698" w14:textId="77777777" w:rsidR="00D85BFE" w:rsidRPr="00D85BFE" w:rsidRDefault="00D85BFE" w:rsidP="00D85BFE">
      <w:pPr>
        <w:numPr>
          <w:ilvl w:val="0"/>
          <w:numId w:val="37"/>
        </w:numPr>
        <w:rPr>
          <w:lang w:val="fr-FR"/>
        </w:rPr>
      </w:pPr>
      <w:r w:rsidRPr="00D85BFE">
        <w:rPr>
          <w:lang w:val="fr-FR"/>
        </w:rPr>
        <w:t>Compensation naturelle par les parcours herbeux</w:t>
      </w:r>
    </w:p>
    <w:p w14:paraId="00CF2E88" w14:textId="77777777" w:rsidR="00D85BFE" w:rsidRPr="00D85BFE" w:rsidRDefault="00D85BFE" w:rsidP="00D85BFE">
      <w:pPr>
        <w:numPr>
          <w:ilvl w:val="0"/>
          <w:numId w:val="37"/>
        </w:numPr>
        <w:rPr>
          <w:lang w:val="fr-FR"/>
        </w:rPr>
      </w:pPr>
      <w:r w:rsidRPr="00D85BFE">
        <w:rPr>
          <w:lang w:val="fr-FR"/>
        </w:rPr>
        <w:t>Circuit court de distribution</w:t>
      </w:r>
    </w:p>
    <w:p w14:paraId="2738CDE2" w14:textId="77777777" w:rsidR="00D85BFE" w:rsidRPr="00D85BFE" w:rsidRDefault="00D85BFE" w:rsidP="00D85BFE">
      <w:pPr>
        <w:numPr>
          <w:ilvl w:val="0"/>
          <w:numId w:val="37"/>
        </w:numPr>
        <w:rPr>
          <w:lang w:val="fr-FR"/>
        </w:rPr>
      </w:pPr>
      <w:r w:rsidRPr="00D85BFE">
        <w:rPr>
          <w:lang w:val="fr-FR"/>
        </w:rPr>
        <w:t>Emballages recyclables</w:t>
      </w:r>
    </w:p>
    <w:p w14:paraId="493F0C9A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78CCD2D6">
          <v:rect id="_x0000_i1211" style="width:0;height:.75pt" o:hralign="center" o:hrstd="t" o:hr="t" fillcolor="#a0a0a0" stroked="f"/>
        </w:pict>
      </w:r>
    </w:p>
    <w:p w14:paraId="12D34973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7. Contrôle Qualité</w:t>
      </w:r>
    </w:p>
    <w:p w14:paraId="4EB5864F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7.1. Suivi Quotidien</w:t>
      </w:r>
    </w:p>
    <w:p w14:paraId="24EE741F" w14:textId="77777777" w:rsidR="00D85BFE" w:rsidRPr="00D85BFE" w:rsidRDefault="00D85BFE" w:rsidP="00D85BFE">
      <w:pPr>
        <w:numPr>
          <w:ilvl w:val="0"/>
          <w:numId w:val="38"/>
        </w:numPr>
        <w:rPr>
          <w:lang w:val="fr-FR"/>
        </w:rPr>
      </w:pPr>
      <w:r w:rsidRPr="00D85BFE">
        <w:rPr>
          <w:lang w:val="fr-FR"/>
        </w:rPr>
        <w:t>Poids et qualité des œufs</w:t>
      </w:r>
    </w:p>
    <w:p w14:paraId="6AE9808E" w14:textId="77777777" w:rsidR="00D85BFE" w:rsidRPr="00D85BFE" w:rsidRDefault="00D85BFE" w:rsidP="00D85BFE">
      <w:pPr>
        <w:numPr>
          <w:ilvl w:val="0"/>
          <w:numId w:val="38"/>
        </w:numPr>
        <w:rPr>
          <w:lang w:val="fr-FR"/>
        </w:rPr>
      </w:pPr>
      <w:r w:rsidRPr="00D85BFE">
        <w:rPr>
          <w:lang w:val="fr-FR"/>
        </w:rPr>
        <w:t>Comportement du troupeau</w:t>
      </w:r>
    </w:p>
    <w:p w14:paraId="1AF5C9BD" w14:textId="77777777" w:rsidR="00D85BFE" w:rsidRPr="00D85BFE" w:rsidRDefault="00D85BFE" w:rsidP="00D85BFE">
      <w:pPr>
        <w:numPr>
          <w:ilvl w:val="0"/>
          <w:numId w:val="38"/>
        </w:numPr>
        <w:rPr>
          <w:lang w:val="fr-FR"/>
        </w:rPr>
      </w:pPr>
      <w:r w:rsidRPr="00D85BFE">
        <w:rPr>
          <w:lang w:val="fr-FR"/>
        </w:rPr>
        <w:lastRenderedPageBreak/>
        <w:t>Consommation alimentaire</w:t>
      </w:r>
    </w:p>
    <w:p w14:paraId="62491EC4" w14:textId="77777777" w:rsidR="00D85BFE" w:rsidRPr="00D85BFE" w:rsidRDefault="00D85BFE" w:rsidP="00D85BFE">
      <w:pPr>
        <w:numPr>
          <w:ilvl w:val="0"/>
          <w:numId w:val="38"/>
        </w:numPr>
        <w:rPr>
          <w:lang w:val="fr-FR"/>
        </w:rPr>
      </w:pPr>
      <w:r w:rsidRPr="00D85BFE">
        <w:rPr>
          <w:lang w:val="fr-FR"/>
        </w:rPr>
        <w:t>État des parcours</w:t>
      </w:r>
    </w:p>
    <w:p w14:paraId="2A2E2D81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7.2. Analyses Régulières</w:t>
      </w:r>
    </w:p>
    <w:p w14:paraId="489481B5" w14:textId="77777777" w:rsidR="00D85BFE" w:rsidRPr="00D85BFE" w:rsidRDefault="00D85BFE" w:rsidP="00D85BFE">
      <w:pPr>
        <w:numPr>
          <w:ilvl w:val="0"/>
          <w:numId w:val="39"/>
        </w:numPr>
        <w:rPr>
          <w:lang w:val="fr-FR"/>
        </w:rPr>
      </w:pPr>
      <w:r w:rsidRPr="00D85BFE">
        <w:rPr>
          <w:lang w:val="fr-FR"/>
        </w:rPr>
        <w:t>Bactériologiques mensuelles</w:t>
      </w:r>
    </w:p>
    <w:p w14:paraId="0440E06A" w14:textId="77777777" w:rsidR="00D85BFE" w:rsidRPr="00D85BFE" w:rsidRDefault="00D85BFE" w:rsidP="00D85BFE">
      <w:pPr>
        <w:numPr>
          <w:ilvl w:val="0"/>
          <w:numId w:val="39"/>
        </w:numPr>
        <w:rPr>
          <w:lang w:val="fr-FR"/>
        </w:rPr>
      </w:pPr>
      <w:r w:rsidRPr="00D85BFE">
        <w:rPr>
          <w:lang w:val="fr-FR"/>
        </w:rPr>
        <w:t>Nutritionnelles trimestrielles</w:t>
      </w:r>
    </w:p>
    <w:p w14:paraId="47EDE5F3" w14:textId="77777777" w:rsidR="00D85BFE" w:rsidRPr="00D85BFE" w:rsidRDefault="00D85BFE" w:rsidP="00D85BFE">
      <w:pPr>
        <w:numPr>
          <w:ilvl w:val="0"/>
          <w:numId w:val="39"/>
        </w:numPr>
        <w:rPr>
          <w:lang w:val="fr-FR"/>
        </w:rPr>
      </w:pPr>
      <w:r w:rsidRPr="00D85BFE">
        <w:rPr>
          <w:lang w:val="fr-FR"/>
        </w:rPr>
        <w:t>Bilan sanitaire semestriel</w:t>
      </w:r>
    </w:p>
    <w:p w14:paraId="0C9B71E6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64C14923">
          <v:rect id="_x0000_i1212" style="width:0;height:.75pt" o:hralign="center" o:hrstd="t" o:hr="t" fillcolor="#a0a0a0" stroked="f"/>
        </w:pict>
      </w:r>
    </w:p>
    <w:p w14:paraId="426D3722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8. Perspectives de Développement</w:t>
      </w:r>
    </w:p>
    <w:p w14:paraId="72E8DE21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8.1. À Court Terme (An 1)</w:t>
      </w:r>
    </w:p>
    <w:p w14:paraId="6A9E7C77" w14:textId="77777777" w:rsidR="00D85BFE" w:rsidRPr="00D85BFE" w:rsidRDefault="00D85BFE" w:rsidP="00D85BFE">
      <w:pPr>
        <w:numPr>
          <w:ilvl w:val="0"/>
          <w:numId w:val="40"/>
        </w:numPr>
        <w:rPr>
          <w:lang w:val="fr-FR"/>
        </w:rPr>
      </w:pPr>
      <w:r w:rsidRPr="00D85BFE">
        <w:rPr>
          <w:lang w:val="fr-FR"/>
        </w:rPr>
        <w:t>Optimisation des processus</w:t>
      </w:r>
    </w:p>
    <w:p w14:paraId="5D19D166" w14:textId="77777777" w:rsidR="00D85BFE" w:rsidRPr="00D85BFE" w:rsidRDefault="00D85BFE" w:rsidP="00D85BFE">
      <w:pPr>
        <w:numPr>
          <w:ilvl w:val="0"/>
          <w:numId w:val="40"/>
        </w:numPr>
        <w:rPr>
          <w:lang w:val="fr-FR"/>
        </w:rPr>
      </w:pPr>
      <w:r w:rsidRPr="00D85BFE">
        <w:rPr>
          <w:lang w:val="fr-FR"/>
        </w:rPr>
        <w:t>Développement clientèle</w:t>
      </w:r>
    </w:p>
    <w:p w14:paraId="42830CAC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8.2. À Moyen Terme (An 2)</w:t>
      </w:r>
    </w:p>
    <w:p w14:paraId="3889FB6D" w14:textId="77777777" w:rsidR="00D85BFE" w:rsidRPr="00D85BFE" w:rsidRDefault="00D85BFE" w:rsidP="00D85BFE">
      <w:pPr>
        <w:numPr>
          <w:ilvl w:val="0"/>
          <w:numId w:val="41"/>
        </w:numPr>
        <w:rPr>
          <w:lang w:val="fr-FR"/>
        </w:rPr>
      </w:pPr>
      <w:r w:rsidRPr="00D85BFE">
        <w:rPr>
          <w:lang w:val="fr-FR"/>
        </w:rPr>
        <w:t>Extension à 2,000 poules</w:t>
      </w:r>
    </w:p>
    <w:p w14:paraId="207F4F61" w14:textId="77777777" w:rsidR="00D85BFE" w:rsidRPr="00D85BFE" w:rsidRDefault="00D85BFE" w:rsidP="00D85BFE">
      <w:pPr>
        <w:numPr>
          <w:ilvl w:val="0"/>
          <w:numId w:val="41"/>
        </w:numPr>
        <w:rPr>
          <w:lang w:val="fr-FR"/>
        </w:rPr>
      </w:pPr>
      <w:r w:rsidRPr="00D85BFE">
        <w:rPr>
          <w:lang w:val="fr-FR"/>
        </w:rPr>
        <w:t>Poulailler mobile test</w:t>
      </w:r>
    </w:p>
    <w:p w14:paraId="4F14FA5A" w14:textId="77777777" w:rsidR="00D85BFE" w:rsidRPr="00D85BFE" w:rsidRDefault="00D85BFE" w:rsidP="00D85BFE">
      <w:pPr>
        <w:numPr>
          <w:ilvl w:val="0"/>
          <w:numId w:val="41"/>
        </w:numPr>
        <w:rPr>
          <w:lang w:val="fr-FR"/>
        </w:rPr>
      </w:pPr>
      <w:r w:rsidRPr="00D85BFE">
        <w:rPr>
          <w:lang w:val="fr-FR"/>
        </w:rPr>
        <w:t>Certification "Bien-Être Animal"</w:t>
      </w:r>
    </w:p>
    <w:p w14:paraId="72D53EC9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8.3. À Long Terme (An 3+)</w:t>
      </w:r>
    </w:p>
    <w:p w14:paraId="79D69B07" w14:textId="77777777" w:rsidR="00D85BFE" w:rsidRPr="00D85BFE" w:rsidRDefault="00D85BFE" w:rsidP="00D85BFE">
      <w:pPr>
        <w:numPr>
          <w:ilvl w:val="0"/>
          <w:numId w:val="42"/>
        </w:numPr>
        <w:rPr>
          <w:lang w:val="fr-FR"/>
        </w:rPr>
      </w:pPr>
      <w:r w:rsidRPr="00D85BFE">
        <w:rPr>
          <w:lang w:val="fr-FR"/>
        </w:rPr>
        <w:t>Atelier de transformation (œufs cuits, pâtes)</w:t>
      </w:r>
    </w:p>
    <w:p w14:paraId="39065F0B" w14:textId="77777777" w:rsidR="00D85BFE" w:rsidRPr="00D85BFE" w:rsidRDefault="00D85BFE" w:rsidP="00D85BFE">
      <w:pPr>
        <w:numPr>
          <w:ilvl w:val="0"/>
          <w:numId w:val="42"/>
        </w:numPr>
        <w:rPr>
          <w:lang w:val="fr-FR"/>
        </w:rPr>
      </w:pPr>
      <w:r w:rsidRPr="00D85BFE">
        <w:rPr>
          <w:lang w:val="fr-FR"/>
        </w:rPr>
        <w:t>Accueil pédagogique fermier</w:t>
      </w:r>
    </w:p>
    <w:p w14:paraId="4478FA71" w14:textId="77777777" w:rsidR="00D85BFE" w:rsidRPr="00D85BFE" w:rsidRDefault="00D85BFE" w:rsidP="00D85BFE">
      <w:pPr>
        <w:numPr>
          <w:ilvl w:val="0"/>
          <w:numId w:val="42"/>
        </w:numPr>
        <w:rPr>
          <w:lang w:val="fr-FR"/>
        </w:rPr>
      </w:pPr>
      <w:r w:rsidRPr="00D85BFE">
        <w:rPr>
          <w:lang w:val="fr-FR"/>
        </w:rPr>
        <w:t>Vente de poulets de chair</w:t>
      </w:r>
    </w:p>
    <w:p w14:paraId="702CABE5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661FA50B">
          <v:rect id="_x0000_i1213" style="width:0;height:.75pt" o:hralign="center" o:hrstd="t" o:hr="t" fillcolor="#a0a0a0" stroked="f"/>
        </w:pict>
      </w:r>
    </w:p>
    <w:p w14:paraId="7CCB7124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9. Preuves de Concept</w:t>
      </w:r>
    </w:p>
    <w:p w14:paraId="23C06326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t>9.1. Avantages Concurrentiels</w:t>
      </w:r>
    </w:p>
    <w:p w14:paraId="26A86007" w14:textId="77777777" w:rsidR="00D85BFE" w:rsidRPr="00D85BFE" w:rsidRDefault="00D85BFE" w:rsidP="00D85BFE">
      <w:pPr>
        <w:numPr>
          <w:ilvl w:val="0"/>
          <w:numId w:val="43"/>
        </w:numPr>
        <w:rPr>
          <w:lang w:val="fr-FR"/>
        </w:rPr>
      </w:pPr>
      <w:r w:rsidRPr="00D85BFE">
        <w:rPr>
          <w:lang w:val="fr-FR"/>
        </w:rPr>
        <w:t>Fraîcheur inégalée (moins de 24h entre ponte et vente)</w:t>
      </w:r>
    </w:p>
    <w:p w14:paraId="2478C15D" w14:textId="77777777" w:rsidR="00D85BFE" w:rsidRPr="00D85BFE" w:rsidRDefault="00D85BFE" w:rsidP="00D85BFE">
      <w:pPr>
        <w:numPr>
          <w:ilvl w:val="0"/>
          <w:numId w:val="43"/>
        </w:numPr>
        <w:rPr>
          <w:lang w:val="fr-FR"/>
        </w:rPr>
      </w:pPr>
      <w:r w:rsidRPr="00D85BFE">
        <w:rPr>
          <w:lang w:val="fr-FR"/>
        </w:rPr>
        <w:t>Traçabilité totale (chaque œuf vient de NOTRE ferme)</w:t>
      </w:r>
    </w:p>
    <w:p w14:paraId="479ED7F0" w14:textId="77777777" w:rsidR="00D85BFE" w:rsidRPr="00D85BFE" w:rsidRDefault="00D85BFE" w:rsidP="00D85BFE">
      <w:pPr>
        <w:numPr>
          <w:ilvl w:val="0"/>
          <w:numId w:val="43"/>
        </w:numPr>
        <w:rPr>
          <w:lang w:val="fr-FR"/>
        </w:rPr>
      </w:pPr>
      <w:r w:rsidRPr="00D85BFE">
        <w:rPr>
          <w:lang w:val="fr-FR"/>
        </w:rPr>
        <w:t>Impact environnemental positif</w:t>
      </w:r>
    </w:p>
    <w:p w14:paraId="33CEF325" w14:textId="77777777" w:rsidR="00D85BFE" w:rsidRPr="00D85BFE" w:rsidRDefault="00D85BFE" w:rsidP="00D85BFE">
      <w:pPr>
        <w:numPr>
          <w:ilvl w:val="0"/>
          <w:numId w:val="43"/>
        </w:numPr>
        <w:rPr>
          <w:lang w:val="fr-FR"/>
        </w:rPr>
      </w:pPr>
      <w:r w:rsidRPr="00D85BFE">
        <w:rPr>
          <w:lang w:val="fr-FR"/>
        </w:rPr>
        <w:t>Ancrage territorial fort</w:t>
      </w:r>
    </w:p>
    <w:p w14:paraId="2552ADEE" w14:textId="77777777" w:rsidR="00D85BFE" w:rsidRPr="00D85BFE" w:rsidRDefault="00D85BFE" w:rsidP="00D85BFE">
      <w:pPr>
        <w:rPr>
          <w:b/>
          <w:bCs/>
          <w:lang w:val="fr-FR"/>
        </w:rPr>
      </w:pPr>
      <w:r w:rsidRPr="00D85BFE">
        <w:rPr>
          <w:b/>
          <w:bCs/>
          <w:lang w:val="fr-FR"/>
        </w:rPr>
        <w:lastRenderedPageBreak/>
        <w:t>9.2. Témoignages Précoces</w:t>
      </w:r>
    </w:p>
    <w:p w14:paraId="6FE754FB" w14:textId="77777777" w:rsidR="00D85BFE" w:rsidRPr="00D85BFE" w:rsidRDefault="00D85BFE" w:rsidP="00D85BFE">
      <w:pPr>
        <w:rPr>
          <w:lang w:val="fr-FR"/>
        </w:rPr>
      </w:pPr>
      <w:r w:rsidRPr="00D85BFE">
        <w:rPr>
          <w:i/>
          <w:iCs/>
          <w:lang w:val="fr-FR"/>
        </w:rPr>
        <w:t>"Enfin des œufs qui ont du goût ! On retrouve le vrai goût de mon enfance à la ferme."</w:t>
      </w:r>
    </w:p>
    <w:p w14:paraId="18B41301" w14:textId="77777777" w:rsidR="00D85BFE" w:rsidRPr="00D85BFE" w:rsidRDefault="00D85BFE" w:rsidP="00D85BFE">
      <w:pPr>
        <w:numPr>
          <w:ilvl w:val="0"/>
          <w:numId w:val="44"/>
        </w:numPr>
        <w:rPr>
          <w:lang w:val="fr-FR"/>
        </w:rPr>
      </w:pPr>
      <w:r w:rsidRPr="00D85BFE">
        <w:rPr>
          <w:lang w:val="fr-FR"/>
        </w:rPr>
        <w:t>Maria, future cliente sur le marché de Popayán</w:t>
      </w:r>
    </w:p>
    <w:p w14:paraId="4F49BD8B" w14:textId="77777777" w:rsidR="00D85BFE" w:rsidRPr="00D85BFE" w:rsidRDefault="00D85BFE" w:rsidP="00D85BFE">
      <w:pPr>
        <w:rPr>
          <w:lang w:val="fr-FR"/>
        </w:rPr>
      </w:pPr>
      <w:r w:rsidRPr="00D85BFE">
        <w:rPr>
          <w:lang w:val="fr-FR"/>
        </w:rPr>
        <w:pict w14:anchorId="670B9553">
          <v:rect id="_x0000_i1214" style="width:0;height:.75pt" o:hralign="center" o:hrstd="t" o:hr="t" fillcolor="#a0a0a0" stroked="f"/>
        </w:pict>
      </w:r>
    </w:p>
    <w:p w14:paraId="5AF94F77" w14:textId="77777777" w:rsidR="00D85BFE" w:rsidRPr="00D85BFE" w:rsidRDefault="00D85BFE" w:rsidP="00D85BFE">
      <w:pPr>
        <w:rPr>
          <w:lang w:val="fr-FR"/>
        </w:rPr>
      </w:pPr>
      <w:r w:rsidRPr="00D85BFE">
        <w:rPr>
          <w:b/>
          <w:bCs/>
          <w:lang w:val="fr-FR"/>
        </w:rPr>
        <w:t xml:space="preserve">Granja </w:t>
      </w:r>
      <w:proofErr w:type="spellStart"/>
      <w:r w:rsidRPr="00D85BFE">
        <w:rPr>
          <w:b/>
          <w:bCs/>
          <w:lang w:val="fr-FR"/>
        </w:rPr>
        <w:t>Fresca</w:t>
      </w:r>
      <w:proofErr w:type="spellEnd"/>
      <w:r w:rsidRPr="00D85BFE">
        <w:rPr>
          <w:b/>
          <w:bCs/>
          <w:lang w:val="fr-FR"/>
        </w:rPr>
        <w:t xml:space="preserve"> - L'excellence par le respect</w:t>
      </w:r>
      <w:r w:rsidRPr="00D85BFE">
        <w:rPr>
          <w:lang w:val="fr-FR"/>
        </w:rPr>
        <w:t> </w:t>
      </w:r>
      <w:r w:rsidRPr="00D85BFE">
        <w:rPr>
          <w:rFonts w:ascii="Segoe UI Emoji" w:hAnsi="Segoe UI Emoji" w:cs="Segoe UI Emoji"/>
          <w:lang w:val="fr-FR"/>
        </w:rPr>
        <w:t>🐔🥚</w:t>
      </w:r>
    </w:p>
    <w:p w14:paraId="296A7D7F" w14:textId="77777777" w:rsidR="00D85BFE" w:rsidRPr="00D85BFE" w:rsidRDefault="00D85BFE" w:rsidP="00D85BFE">
      <w:pPr>
        <w:rPr>
          <w:lang w:val="fr-FR"/>
        </w:rPr>
      </w:pPr>
      <w:r w:rsidRPr="00D85BFE">
        <w:rPr>
          <w:i/>
          <w:iCs/>
          <w:lang w:val="fr-FR"/>
        </w:rPr>
        <w:t>Exploitation conçue pour allier rentabilité économique, qualité supérieure et respect du vivant.</w:t>
      </w:r>
    </w:p>
    <w:p w14:paraId="00A3B7A6" w14:textId="77777777" w:rsidR="00C941C7" w:rsidRDefault="00C941C7"/>
    <w:p w14:paraId="51B24319" w14:textId="77777777" w:rsidR="009061D6" w:rsidRDefault="009061D6"/>
    <w:sectPr w:rsidR="00906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6AF0"/>
    <w:multiLevelType w:val="multilevel"/>
    <w:tmpl w:val="972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B6488"/>
    <w:multiLevelType w:val="multilevel"/>
    <w:tmpl w:val="0F9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87FC2"/>
    <w:multiLevelType w:val="multilevel"/>
    <w:tmpl w:val="F7D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805EB"/>
    <w:multiLevelType w:val="multilevel"/>
    <w:tmpl w:val="55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C1199"/>
    <w:multiLevelType w:val="multilevel"/>
    <w:tmpl w:val="905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B4A3C"/>
    <w:multiLevelType w:val="multilevel"/>
    <w:tmpl w:val="584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B3C90"/>
    <w:multiLevelType w:val="multilevel"/>
    <w:tmpl w:val="5E5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C628E"/>
    <w:multiLevelType w:val="multilevel"/>
    <w:tmpl w:val="3B1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A63E0"/>
    <w:multiLevelType w:val="multilevel"/>
    <w:tmpl w:val="BAB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F6338"/>
    <w:multiLevelType w:val="multilevel"/>
    <w:tmpl w:val="6B3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C0A7A"/>
    <w:multiLevelType w:val="multilevel"/>
    <w:tmpl w:val="5BC8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F748C"/>
    <w:multiLevelType w:val="multilevel"/>
    <w:tmpl w:val="DB3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B7CC6"/>
    <w:multiLevelType w:val="multilevel"/>
    <w:tmpl w:val="017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07960"/>
    <w:multiLevelType w:val="multilevel"/>
    <w:tmpl w:val="573A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453301"/>
    <w:multiLevelType w:val="multilevel"/>
    <w:tmpl w:val="BCA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35D90"/>
    <w:multiLevelType w:val="multilevel"/>
    <w:tmpl w:val="500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8135D"/>
    <w:multiLevelType w:val="multilevel"/>
    <w:tmpl w:val="0F4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17268"/>
    <w:multiLevelType w:val="multilevel"/>
    <w:tmpl w:val="930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0175B"/>
    <w:multiLevelType w:val="multilevel"/>
    <w:tmpl w:val="7DE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619D9"/>
    <w:multiLevelType w:val="multilevel"/>
    <w:tmpl w:val="8ED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97F8D"/>
    <w:multiLevelType w:val="multilevel"/>
    <w:tmpl w:val="44C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E31DA"/>
    <w:multiLevelType w:val="multilevel"/>
    <w:tmpl w:val="5CE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D7522A"/>
    <w:multiLevelType w:val="multilevel"/>
    <w:tmpl w:val="C674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77FF8"/>
    <w:multiLevelType w:val="multilevel"/>
    <w:tmpl w:val="2CF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A722A0"/>
    <w:multiLevelType w:val="multilevel"/>
    <w:tmpl w:val="1E0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C1D2B"/>
    <w:multiLevelType w:val="multilevel"/>
    <w:tmpl w:val="643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1604A"/>
    <w:multiLevelType w:val="multilevel"/>
    <w:tmpl w:val="8A8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90A55"/>
    <w:multiLevelType w:val="multilevel"/>
    <w:tmpl w:val="319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F3056"/>
    <w:multiLevelType w:val="multilevel"/>
    <w:tmpl w:val="0C9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30BD4"/>
    <w:multiLevelType w:val="multilevel"/>
    <w:tmpl w:val="E586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12230"/>
    <w:multiLevelType w:val="multilevel"/>
    <w:tmpl w:val="64C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A2CC1"/>
    <w:multiLevelType w:val="multilevel"/>
    <w:tmpl w:val="37E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D6BBE"/>
    <w:multiLevelType w:val="multilevel"/>
    <w:tmpl w:val="548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35069"/>
    <w:multiLevelType w:val="multilevel"/>
    <w:tmpl w:val="162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C61CB"/>
    <w:multiLevelType w:val="multilevel"/>
    <w:tmpl w:val="EBB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534865">
    <w:abstractNumId w:val="8"/>
  </w:num>
  <w:num w:numId="2" w16cid:durableId="1138717595">
    <w:abstractNumId w:val="6"/>
  </w:num>
  <w:num w:numId="3" w16cid:durableId="772896648">
    <w:abstractNumId w:val="5"/>
  </w:num>
  <w:num w:numId="4" w16cid:durableId="1950895384">
    <w:abstractNumId w:val="4"/>
  </w:num>
  <w:num w:numId="5" w16cid:durableId="1412115893">
    <w:abstractNumId w:val="7"/>
  </w:num>
  <w:num w:numId="6" w16cid:durableId="1626739621">
    <w:abstractNumId w:val="3"/>
  </w:num>
  <w:num w:numId="7" w16cid:durableId="673847936">
    <w:abstractNumId w:val="2"/>
  </w:num>
  <w:num w:numId="8" w16cid:durableId="680014017">
    <w:abstractNumId w:val="1"/>
  </w:num>
  <w:num w:numId="9" w16cid:durableId="1614823056">
    <w:abstractNumId w:val="0"/>
  </w:num>
  <w:num w:numId="10" w16cid:durableId="741949386">
    <w:abstractNumId w:val="37"/>
  </w:num>
  <w:num w:numId="11" w16cid:durableId="399714447">
    <w:abstractNumId w:val="38"/>
  </w:num>
  <w:num w:numId="12" w16cid:durableId="1954510021">
    <w:abstractNumId w:val="33"/>
  </w:num>
  <w:num w:numId="13" w16cid:durableId="1222599379">
    <w:abstractNumId w:val="14"/>
  </w:num>
  <w:num w:numId="14" w16cid:durableId="1505783758">
    <w:abstractNumId w:val="22"/>
  </w:num>
  <w:num w:numId="15" w16cid:durableId="1199779482">
    <w:abstractNumId w:val="17"/>
  </w:num>
  <w:num w:numId="16" w16cid:durableId="1909344950">
    <w:abstractNumId w:val="16"/>
  </w:num>
  <w:num w:numId="17" w16cid:durableId="635337461">
    <w:abstractNumId w:val="43"/>
  </w:num>
  <w:num w:numId="18" w16cid:durableId="475337108">
    <w:abstractNumId w:val="35"/>
  </w:num>
  <w:num w:numId="19" w16cid:durableId="855536105">
    <w:abstractNumId w:val="19"/>
  </w:num>
  <w:num w:numId="20" w16cid:durableId="1366325658">
    <w:abstractNumId w:val="29"/>
  </w:num>
  <w:num w:numId="21" w16cid:durableId="479270051">
    <w:abstractNumId w:val="36"/>
  </w:num>
  <w:num w:numId="22" w16cid:durableId="1179276065">
    <w:abstractNumId w:val="23"/>
  </w:num>
  <w:num w:numId="23" w16cid:durableId="1510679807">
    <w:abstractNumId w:val="40"/>
  </w:num>
  <w:num w:numId="24" w16cid:durableId="832724198">
    <w:abstractNumId w:val="21"/>
  </w:num>
  <w:num w:numId="25" w16cid:durableId="414786871">
    <w:abstractNumId w:val="13"/>
  </w:num>
  <w:num w:numId="26" w16cid:durableId="774324891">
    <w:abstractNumId w:val="26"/>
  </w:num>
  <w:num w:numId="27" w16cid:durableId="1979721207">
    <w:abstractNumId w:val="41"/>
  </w:num>
  <w:num w:numId="28" w16cid:durableId="286547401">
    <w:abstractNumId w:val="25"/>
  </w:num>
  <w:num w:numId="29" w16cid:durableId="1281834804">
    <w:abstractNumId w:val="28"/>
  </w:num>
  <w:num w:numId="30" w16cid:durableId="906643823">
    <w:abstractNumId w:val="42"/>
  </w:num>
  <w:num w:numId="31" w16cid:durableId="1887446308">
    <w:abstractNumId w:val="39"/>
  </w:num>
  <w:num w:numId="32" w16cid:durableId="1002124010">
    <w:abstractNumId w:val="10"/>
  </w:num>
  <w:num w:numId="33" w16cid:durableId="1652634902">
    <w:abstractNumId w:val="11"/>
  </w:num>
  <w:num w:numId="34" w16cid:durableId="1692143142">
    <w:abstractNumId w:val="32"/>
  </w:num>
  <w:num w:numId="35" w16cid:durableId="1732851101">
    <w:abstractNumId w:val="9"/>
  </w:num>
  <w:num w:numId="36" w16cid:durableId="1943296926">
    <w:abstractNumId w:val="12"/>
  </w:num>
  <w:num w:numId="37" w16cid:durableId="689259408">
    <w:abstractNumId w:val="20"/>
  </w:num>
  <w:num w:numId="38" w16cid:durableId="1350789738">
    <w:abstractNumId w:val="24"/>
  </w:num>
  <w:num w:numId="39" w16cid:durableId="1447043481">
    <w:abstractNumId w:val="27"/>
  </w:num>
  <w:num w:numId="40" w16cid:durableId="757795213">
    <w:abstractNumId w:val="18"/>
  </w:num>
  <w:num w:numId="41" w16cid:durableId="1674261885">
    <w:abstractNumId w:val="15"/>
  </w:num>
  <w:num w:numId="42" w16cid:durableId="1474560645">
    <w:abstractNumId w:val="30"/>
  </w:num>
  <w:num w:numId="43" w16cid:durableId="666792201">
    <w:abstractNumId w:val="34"/>
  </w:num>
  <w:num w:numId="44" w16cid:durableId="12440308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EA"/>
    <w:rsid w:val="00034616"/>
    <w:rsid w:val="0006063C"/>
    <w:rsid w:val="0015074B"/>
    <w:rsid w:val="0029639D"/>
    <w:rsid w:val="002D7A07"/>
    <w:rsid w:val="003165FA"/>
    <w:rsid w:val="00326F90"/>
    <w:rsid w:val="00362095"/>
    <w:rsid w:val="00483276"/>
    <w:rsid w:val="004F32B6"/>
    <w:rsid w:val="00530CBC"/>
    <w:rsid w:val="005A69F2"/>
    <w:rsid w:val="009061D6"/>
    <w:rsid w:val="00AA1D8D"/>
    <w:rsid w:val="00B47730"/>
    <w:rsid w:val="00C7212A"/>
    <w:rsid w:val="00C941C7"/>
    <w:rsid w:val="00CB0664"/>
    <w:rsid w:val="00D85BFE"/>
    <w:rsid w:val="00FC693F"/>
    <w:rsid w:val="00FD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DB668"/>
  <w14:defaultImageDpi w14:val="300"/>
  <w15:docId w15:val="{39FD776B-2FFE-4527-8D68-236ADCF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17</Pages>
  <Words>2650</Words>
  <Characters>14575</Characters>
  <Application>Microsoft Office Word</Application>
  <DocSecurity>0</DocSecurity>
  <Lines>121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jean-philippe Heurteux</cp:lastModifiedBy>
  <cp:revision>6</cp:revision>
  <dcterms:created xsi:type="dcterms:W3CDTF">2013-12-23T23:15:00Z</dcterms:created>
  <dcterms:modified xsi:type="dcterms:W3CDTF">2025-11-11T06:32:00Z</dcterms:modified>
  <cp:category/>
</cp:coreProperties>
</file>
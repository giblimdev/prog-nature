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F7357" w14:textId="77777777" w:rsidR="00483276" w:rsidRDefault="00000000">
      <w:pPr>
        <w:pStyle w:val="Titre1"/>
        <w:jc w:val="center"/>
      </w:pPr>
      <w:r>
        <w:t>🐔 Étude sur la Poule Pondeuse</w:t>
      </w:r>
    </w:p>
    <w:p w14:paraId="26788A27" w14:textId="77777777" w:rsidR="00483276" w:rsidRDefault="00000000">
      <w:pPr>
        <w:jc w:val="center"/>
      </w:pPr>
      <w:r>
        <w:t>Rentabilité, production et coûts journaliers</w:t>
      </w:r>
    </w:p>
    <w:p w14:paraId="7958C0D2" w14:textId="3291A13A" w:rsidR="00483276" w:rsidRDefault="00483276"/>
    <w:p w14:paraId="5CEA4381" w14:textId="77777777" w:rsidR="00483276" w:rsidRDefault="00000000">
      <w:pPr>
        <w:pStyle w:val="Titre2"/>
      </w:pPr>
      <w:r>
        <w:t>1. Histoire de la poule</w:t>
      </w:r>
    </w:p>
    <w:p w14:paraId="222C9896" w14:textId="77777777" w:rsidR="00483276" w:rsidRDefault="00000000">
      <w:r>
        <w:t>La poule domestique (Gallus gallus domesticus) descend du coq bankiva originaire d’Asie du Sud-Est. Depuis des millénaires, elle a été sélectionnée pour ses capacités de ponte et d’adaptation aux différents climats. Aujourd’hui, elle constitue la base de la production mondiale d’œufs.</w:t>
      </w:r>
    </w:p>
    <w:p w14:paraId="23E67B79" w14:textId="77777777" w:rsidR="00483276" w:rsidRDefault="00000000">
      <w:pPr>
        <w:pStyle w:val="Titre2"/>
      </w:pPr>
      <w:r>
        <w:t>2. Obtenir une poule pondeuse</w:t>
      </w:r>
    </w:p>
    <w:p w14:paraId="5C1BA7A6" w14:textId="77777777" w:rsidR="00483276" w:rsidRDefault="00000000">
      <w:pPr>
        <w:pStyle w:val="Titre3"/>
      </w:pPr>
      <w:r>
        <w:t>2.1 Qu’est-ce qu’une poule pondeuse ?</w:t>
      </w:r>
    </w:p>
    <w:p w14:paraId="2BFB6B37" w14:textId="77777777" w:rsidR="00483276" w:rsidRDefault="00000000">
      <w:r>
        <w:t>Une poule pondeuse est un type de volaille sélectionnée pour produire un grand nombre d’œufs tout au long de sa vie productive (généralement 18 mois à 2 ans). Elle commence à pondre entre 18 et 20 semaines. Les premières années sont les plus productives, puis la ponte baisse d’environ 15 à 20 % par an.</w:t>
      </w:r>
    </w:p>
    <w:p w14:paraId="674CE3A3" w14:textId="77777777" w:rsidR="00483276" w:rsidRDefault="00000000">
      <w:pPr>
        <w:pStyle w:val="Titre3"/>
      </w:pPr>
      <w:r>
        <w:t>2.2 Cycle de ponte et influence de la lumière</w:t>
      </w:r>
    </w:p>
    <w:p w14:paraId="0BC5C912" w14:textId="77777777" w:rsidR="00483276" w:rsidRDefault="00000000">
      <w:r>
        <w:t>- Une poule a besoin de 14 à 16 heures de lumière par jour pour pondre régulièrement.</w:t>
      </w:r>
      <w:r>
        <w:br/>
        <w:t>- En hiver, la ponte diminue naturellement à cause de la baisse de luminosité.</w:t>
      </w:r>
      <w:r>
        <w:br/>
        <w:t>- Les éleveurs compensent cette baisse par un éclairage artificiel, garantissant une production constante.</w:t>
      </w:r>
    </w:p>
    <w:p w14:paraId="3DBF7DBF" w14:textId="77777777" w:rsidR="00483276" w:rsidRDefault="00000000">
      <w:pPr>
        <w:pStyle w:val="Titre2"/>
      </w:pPr>
      <w:r>
        <w:t>3. Rentabilité d’un élevage de poules pondeuses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19"/>
        <w:gridCol w:w="1643"/>
        <w:gridCol w:w="1210"/>
        <w:gridCol w:w="1203"/>
        <w:gridCol w:w="1188"/>
        <w:gridCol w:w="1162"/>
        <w:gridCol w:w="1231"/>
      </w:tblGrid>
      <w:tr w:rsidR="00483276" w14:paraId="093B1E4F" w14:textId="77777777">
        <w:tc>
          <w:tcPr>
            <w:tcW w:w="1234" w:type="dxa"/>
          </w:tcPr>
          <w:p w14:paraId="7647E9CA" w14:textId="77777777" w:rsidR="00483276" w:rsidRDefault="00000000">
            <w:r>
              <w:t>Taille d’élevage</w:t>
            </w:r>
          </w:p>
        </w:tc>
        <w:tc>
          <w:tcPr>
            <w:tcW w:w="1234" w:type="dxa"/>
          </w:tcPr>
          <w:p w14:paraId="3FE0EFAE" w14:textId="77777777" w:rsidR="00483276" w:rsidRDefault="00000000">
            <w:r>
              <w:t>Investissement initial (€)</w:t>
            </w:r>
          </w:p>
        </w:tc>
        <w:tc>
          <w:tcPr>
            <w:tcW w:w="1234" w:type="dxa"/>
          </w:tcPr>
          <w:p w14:paraId="3357C572" w14:textId="77777777" w:rsidR="00483276" w:rsidRDefault="00000000">
            <w:r>
              <w:t>Revenus annuels (€)</w:t>
            </w:r>
          </w:p>
        </w:tc>
        <w:tc>
          <w:tcPr>
            <w:tcW w:w="1234" w:type="dxa"/>
          </w:tcPr>
          <w:p w14:paraId="493E7B15" w14:textId="77777777" w:rsidR="00483276" w:rsidRDefault="00000000">
            <w:r>
              <w:t>Coûts annuels (€)</w:t>
            </w:r>
          </w:p>
        </w:tc>
        <w:tc>
          <w:tcPr>
            <w:tcW w:w="1234" w:type="dxa"/>
          </w:tcPr>
          <w:p w14:paraId="7D04B835" w14:textId="77777777" w:rsidR="00483276" w:rsidRDefault="00000000">
            <w:r>
              <w:t>Marge nette (€)</w:t>
            </w:r>
          </w:p>
        </w:tc>
        <w:tc>
          <w:tcPr>
            <w:tcW w:w="1234" w:type="dxa"/>
          </w:tcPr>
          <w:p w14:paraId="391BB274" w14:textId="77777777" w:rsidR="00483276" w:rsidRDefault="00000000">
            <w:r>
              <w:t>ROI</w:t>
            </w:r>
          </w:p>
        </w:tc>
        <w:tc>
          <w:tcPr>
            <w:tcW w:w="1234" w:type="dxa"/>
          </w:tcPr>
          <w:p w14:paraId="7699E6E0" w14:textId="77777777" w:rsidR="00483276" w:rsidRDefault="00000000">
            <w:r>
              <w:t>Seuil de rentabilité</w:t>
            </w:r>
          </w:p>
        </w:tc>
      </w:tr>
      <w:tr w:rsidR="00483276" w14:paraId="7D4697C8" w14:textId="77777777">
        <w:tc>
          <w:tcPr>
            <w:tcW w:w="1234" w:type="dxa"/>
          </w:tcPr>
          <w:p w14:paraId="3C0664C9" w14:textId="77777777" w:rsidR="00483276" w:rsidRDefault="00000000">
            <w:r>
              <w:t>50 poules</w:t>
            </w:r>
          </w:p>
        </w:tc>
        <w:tc>
          <w:tcPr>
            <w:tcW w:w="1234" w:type="dxa"/>
          </w:tcPr>
          <w:p w14:paraId="5C5553AD" w14:textId="77777777" w:rsidR="00483276" w:rsidRDefault="00000000">
            <w:r>
              <w:t>850–1 900</w:t>
            </w:r>
          </w:p>
        </w:tc>
        <w:tc>
          <w:tcPr>
            <w:tcW w:w="1234" w:type="dxa"/>
          </w:tcPr>
          <w:p w14:paraId="5077F9D3" w14:textId="77777777" w:rsidR="00483276" w:rsidRDefault="00000000">
            <w:r>
              <w:t>3 500–5 900</w:t>
            </w:r>
          </w:p>
        </w:tc>
        <w:tc>
          <w:tcPr>
            <w:tcW w:w="1234" w:type="dxa"/>
          </w:tcPr>
          <w:p w14:paraId="25B7F5A9" w14:textId="77777777" w:rsidR="00483276" w:rsidRDefault="00000000">
            <w:r>
              <w:t>3 000–4 000</w:t>
            </w:r>
          </w:p>
        </w:tc>
        <w:tc>
          <w:tcPr>
            <w:tcW w:w="1234" w:type="dxa"/>
          </w:tcPr>
          <w:p w14:paraId="1D581E5A" w14:textId="77777777" w:rsidR="00483276" w:rsidRDefault="00000000">
            <w:r>
              <w:t>500–1 900</w:t>
            </w:r>
          </w:p>
        </w:tc>
        <w:tc>
          <w:tcPr>
            <w:tcW w:w="1234" w:type="dxa"/>
          </w:tcPr>
          <w:p w14:paraId="589120E2" w14:textId="77777777" w:rsidR="00483276" w:rsidRDefault="00000000">
            <w:r>
              <w:t>26–32 %</w:t>
            </w:r>
          </w:p>
        </w:tc>
        <w:tc>
          <w:tcPr>
            <w:tcW w:w="1234" w:type="dxa"/>
          </w:tcPr>
          <w:p w14:paraId="52A77529" w14:textId="77777777" w:rsidR="00483276" w:rsidRDefault="00000000">
            <w:r>
              <w:t>Non atteint</w:t>
            </w:r>
          </w:p>
        </w:tc>
      </w:tr>
      <w:tr w:rsidR="00483276" w14:paraId="50E6014E" w14:textId="77777777">
        <w:tc>
          <w:tcPr>
            <w:tcW w:w="1234" w:type="dxa"/>
          </w:tcPr>
          <w:p w14:paraId="1839D775" w14:textId="77777777" w:rsidR="00483276" w:rsidRDefault="00000000">
            <w:r>
              <w:t>100 poules</w:t>
            </w:r>
          </w:p>
        </w:tc>
        <w:tc>
          <w:tcPr>
            <w:tcW w:w="1234" w:type="dxa"/>
          </w:tcPr>
          <w:p w14:paraId="7E0B6A75" w14:textId="77777777" w:rsidR="00483276" w:rsidRDefault="00000000">
            <w:r>
              <w:t>1 700–3 800</w:t>
            </w:r>
          </w:p>
        </w:tc>
        <w:tc>
          <w:tcPr>
            <w:tcW w:w="1234" w:type="dxa"/>
          </w:tcPr>
          <w:p w14:paraId="17000B3C" w14:textId="77777777" w:rsidR="00483276" w:rsidRDefault="00000000">
            <w:r>
              <w:t>7 000–11 800</w:t>
            </w:r>
          </w:p>
        </w:tc>
        <w:tc>
          <w:tcPr>
            <w:tcW w:w="1234" w:type="dxa"/>
          </w:tcPr>
          <w:p w14:paraId="77BBB2AB" w14:textId="77777777" w:rsidR="00483276" w:rsidRDefault="00000000">
            <w:r>
              <w:t>6 000–8 000</w:t>
            </w:r>
          </w:p>
        </w:tc>
        <w:tc>
          <w:tcPr>
            <w:tcW w:w="1234" w:type="dxa"/>
          </w:tcPr>
          <w:p w14:paraId="76C23AF6" w14:textId="77777777" w:rsidR="00483276" w:rsidRDefault="00000000">
            <w:r>
              <w:t>1 000–3 800</w:t>
            </w:r>
          </w:p>
        </w:tc>
        <w:tc>
          <w:tcPr>
            <w:tcW w:w="1234" w:type="dxa"/>
          </w:tcPr>
          <w:p w14:paraId="145CDE7D" w14:textId="77777777" w:rsidR="00483276" w:rsidRDefault="00000000">
            <w:r>
              <w:t>29–35 %</w:t>
            </w:r>
          </w:p>
        </w:tc>
        <w:tc>
          <w:tcPr>
            <w:tcW w:w="1234" w:type="dxa"/>
          </w:tcPr>
          <w:p w14:paraId="49D02346" w14:textId="77777777" w:rsidR="00483276" w:rsidRDefault="00000000">
            <w:r>
              <w:t>Limite</w:t>
            </w:r>
          </w:p>
        </w:tc>
      </w:tr>
      <w:tr w:rsidR="00483276" w14:paraId="44F9AACB" w14:textId="77777777">
        <w:tc>
          <w:tcPr>
            <w:tcW w:w="1234" w:type="dxa"/>
          </w:tcPr>
          <w:p w14:paraId="22CCF51D" w14:textId="77777777" w:rsidR="00483276" w:rsidRDefault="00000000">
            <w:r>
              <w:t>500 poules</w:t>
            </w:r>
          </w:p>
        </w:tc>
        <w:tc>
          <w:tcPr>
            <w:tcW w:w="1234" w:type="dxa"/>
          </w:tcPr>
          <w:p w14:paraId="2BE422F7" w14:textId="77777777" w:rsidR="00483276" w:rsidRDefault="00000000">
            <w:r>
              <w:t>8 500–19 000</w:t>
            </w:r>
          </w:p>
        </w:tc>
        <w:tc>
          <w:tcPr>
            <w:tcW w:w="1234" w:type="dxa"/>
          </w:tcPr>
          <w:p w14:paraId="6A1E37DE" w14:textId="77777777" w:rsidR="00483276" w:rsidRDefault="00000000">
            <w:r>
              <w:t>35 000–59 500</w:t>
            </w:r>
          </w:p>
        </w:tc>
        <w:tc>
          <w:tcPr>
            <w:tcW w:w="1234" w:type="dxa"/>
          </w:tcPr>
          <w:p w14:paraId="24522D32" w14:textId="77777777" w:rsidR="00483276" w:rsidRDefault="00000000">
            <w:r>
              <w:t>25 000–35 000</w:t>
            </w:r>
          </w:p>
        </w:tc>
        <w:tc>
          <w:tcPr>
            <w:tcW w:w="1234" w:type="dxa"/>
          </w:tcPr>
          <w:p w14:paraId="7F9CA011" w14:textId="77777777" w:rsidR="00483276" w:rsidRDefault="00000000">
            <w:r>
              <w:t>10 000–24 500</w:t>
            </w:r>
          </w:p>
        </w:tc>
        <w:tc>
          <w:tcPr>
            <w:tcW w:w="1234" w:type="dxa"/>
          </w:tcPr>
          <w:p w14:paraId="36B5A243" w14:textId="77777777" w:rsidR="00483276" w:rsidRDefault="00000000">
            <w:r>
              <w:t>42–48 %</w:t>
            </w:r>
          </w:p>
        </w:tc>
        <w:tc>
          <w:tcPr>
            <w:tcW w:w="1234" w:type="dxa"/>
          </w:tcPr>
          <w:p w14:paraId="711EC85E" w14:textId="77777777" w:rsidR="00483276" w:rsidRDefault="00000000">
            <w:r>
              <w:t>Rentable</w:t>
            </w:r>
          </w:p>
        </w:tc>
      </w:tr>
    </w:tbl>
    <w:p w14:paraId="391A1646" w14:textId="77777777" w:rsidR="00483276" w:rsidRDefault="00000000">
      <w:pPr>
        <w:pStyle w:val="Titre3"/>
      </w:pPr>
      <w:r>
        <w:t>3.1 Prix des œufs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276" w14:paraId="1886BE7C" w14:textId="77777777">
        <w:tc>
          <w:tcPr>
            <w:tcW w:w="2880" w:type="dxa"/>
          </w:tcPr>
          <w:p w14:paraId="38D53DD1" w14:textId="77777777" w:rsidR="00483276" w:rsidRDefault="00000000">
            <w:r>
              <w:t>Type de vente</w:t>
            </w:r>
          </w:p>
        </w:tc>
        <w:tc>
          <w:tcPr>
            <w:tcW w:w="2880" w:type="dxa"/>
          </w:tcPr>
          <w:p w14:paraId="67B15237" w14:textId="77777777" w:rsidR="00483276" w:rsidRDefault="00000000">
            <w:r>
              <w:t>Prix moyen par œuf (€)</w:t>
            </w:r>
          </w:p>
        </w:tc>
        <w:tc>
          <w:tcPr>
            <w:tcW w:w="2880" w:type="dxa"/>
          </w:tcPr>
          <w:p w14:paraId="18ABF946" w14:textId="77777777" w:rsidR="00483276" w:rsidRDefault="00000000">
            <w:r>
              <w:t>Détails</w:t>
            </w:r>
          </w:p>
        </w:tc>
      </w:tr>
      <w:tr w:rsidR="00483276" w14:paraId="42160A23" w14:textId="77777777">
        <w:tc>
          <w:tcPr>
            <w:tcW w:w="2880" w:type="dxa"/>
          </w:tcPr>
          <w:p w14:paraId="04465C8A" w14:textId="77777777" w:rsidR="00483276" w:rsidRDefault="00000000">
            <w:r>
              <w:t>Vente directe</w:t>
            </w:r>
          </w:p>
        </w:tc>
        <w:tc>
          <w:tcPr>
            <w:tcW w:w="2880" w:type="dxa"/>
          </w:tcPr>
          <w:p w14:paraId="1A58C42C" w14:textId="77777777" w:rsidR="00483276" w:rsidRDefault="00000000">
            <w:r>
              <w:t>0,25 – 0,42</w:t>
            </w:r>
          </w:p>
        </w:tc>
        <w:tc>
          <w:tcPr>
            <w:tcW w:w="2880" w:type="dxa"/>
          </w:tcPr>
          <w:p w14:paraId="5A6A7BA3" w14:textId="77777777" w:rsidR="00483276" w:rsidRDefault="00000000">
            <w:r>
              <w:t>Producteurs locaux</w:t>
            </w:r>
          </w:p>
        </w:tc>
      </w:tr>
      <w:tr w:rsidR="00483276" w14:paraId="73634904" w14:textId="77777777">
        <w:tc>
          <w:tcPr>
            <w:tcW w:w="2880" w:type="dxa"/>
          </w:tcPr>
          <w:p w14:paraId="628FA619" w14:textId="77777777" w:rsidR="00483276" w:rsidRDefault="00000000">
            <w:r>
              <w:lastRenderedPageBreak/>
              <w:t>Bio</w:t>
            </w:r>
          </w:p>
        </w:tc>
        <w:tc>
          <w:tcPr>
            <w:tcW w:w="2880" w:type="dxa"/>
          </w:tcPr>
          <w:p w14:paraId="3BE3EE90" w14:textId="77777777" w:rsidR="00483276" w:rsidRDefault="00000000">
            <w:r>
              <w:t>2,92 – 4,17 €/douzaine</w:t>
            </w:r>
          </w:p>
        </w:tc>
        <w:tc>
          <w:tcPr>
            <w:tcW w:w="2880" w:type="dxa"/>
          </w:tcPr>
          <w:p w14:paraId="3243F037" w14:textId="77777777" w:rsidR="00483276" w:rsidRDefault="00000000">
            <w:r>
              <w:t>≈ 0,24 – 0,35 €/œuf</w:t>
            </w:r>
          </w:p>
        </w:tc>
      </w:tr>
      <w:tr w:rsidR="00483276" w14:paraId="2021B8D5" w14:textId="77777777">
        <w:tc>
          <w:tcPr>
            <w:tcW w:w="2880" w:type="dxa"/>
          </w:tcPr>
          <w:p w14:paraId="42F512E4" w14:textId="77777777" w:rsidR="00483276" w:rsidRDefault="00000000">
            <w:r>
              <w:t>Grande distribution (GMS)</w:t>
            </w:r>
          </w:p>
        </w:tc>
        <w:tc>
          <w:tcPr>
            <w:tcW w:w="2880" w:type="dxa"/>
          </w:tcPr>
          <w:p w14:paraId="4EE29928" w14:textId="77777777" w:rsidR="00483276" w:rsidRDefault="00000000">
            <w:r>
              <w:t>0,16 – 0,50</w:t>
            </w:r>
          </w:p>
        </w:tc>
        <w:tc>
          <w:tcPr>
            <w:tcW w:w="2880" w:type="dxa"/>
          </w:tcPr>
          <w:p w14:paraId="661A75AF" w14:textId="77777777" w:rsidR="00483276" w:rsidRDefault="00000000">
            <w:r>
              <w:t>Selon calibre et label</w:t>
            </w:r>
          </w:p>
        </w:tc>
      </w:tr>
    </w:tbl>
    <w:p w14:paraId="48BC7954" w14:textId="77777777" w:rsidR="00483276" w:rsidRDefault="00000000">
      <w:pPr>
        <w:pStyle w:val="Titre3"/>
      </w:pPr>
      <w:r>
        <w:t>3.2 Coût de production</w:t>
      </w:r>
    </w:p>
    <w:p w14:paraId="01875CF8" w14:textId="77777777" w:rsidR="00483276" w:rsidRDefault="00000000">
      <w:r>
        <w:t>Coût de production d’un œuf : 0,18 – 0,25 €</w:t>
      </w:r>
      <w:r>
        <w:br/>
        <w:t>Coût de vente moyen : 0,25 – 0,42 €</w:t>
      </w:r>
      <w:r>
        <w:br/>
        <w:t>Marge brute : 0,07 – 0,17 € par œuf</w:t>
      </w:r>
      <w:r>
        <w:br/>
      </w:r>
      <w:r>
        <w:br/>
        <w:t>Une poule produit environ 280 à 300 œufs par an, soit environ 84 € de recettes annuelles par poule.</w:t>
      </w:r>
    </w:p>
    <w:p w14:paraId="41063437" w14:textId="77777777" w:rsidR="00483276" w:rsidRDefault="00000000">
      <w:pPr>
        <w:pStyle w:val="Titre3"/>
      </w:pPr>
      <w:r>
        <w:t>3.3 Alimentation</w:t>
      </w:r>
    </w:p>
    <w:p w14:paraId="260DFC92" w14:textId="77777777" w:rsidR="00483276" w:rsidRDefault="00000000">
      <w:r>
        <w:t>Aliment de ponte : 45 kg/an à 0,35 €/kg → 15,75 €/an/poule</w:t>
      </w:r>
      <w:r>
        <w:br/>
        <w:t>Aliment de croissance : 8 kg à 0,35 €/kg → 2,80 €</w:t>
      </w:r>
      <w:r>
        <w:br/>
      </w:r>
      <w:r>
        <w:br/>
        <w:t>Coût journalier d’alimentation : 45 kg / 365 j = 123 g/jour → 0,043 €/jour/poule.</w:t>
      </w:r>
    </w:p>
    <w:p w14:paraId="019F4323" w14:textId="77777777" w:rsidR="00483276" w:rsidRDefault="00000000">
      <w:pPr>
        <w:pStyle w:val="Titre2"/>
      </w:pPr>
      <w:r>
        <w:t>4. Coût et mode d’acquisition des futures pondeuses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83276" w14:paraId="39B19569" w14:textId="77777777">
        <w:tc>
          <w:tcPr>
            <w:tcW w:w="1728" w:type="dxa"/>
          </w:tcPr>
          <w:p w14:paraId="55DF3DE0" w14:textId="77777777" w:rsidR="00483276" w:rsidRDefault="00000000">
            <w:r>
              <w:t>Cas</w:t>
            </w:r>
          </w:p>
        </w:tc>
        <w:tc>
          <w:tcPr>
            <w:tcW w:w="1728" w:type="dxa"/>
          </w:tcPr>
          <w:p w14:paraId="7055A200" w14:textId="77777777" w:rsidR="00483276" w:rsidRDefault="00000000">
            <w:r>
              <w:t>Type d’achat</w:t>
            </w:r>
          </w:p>
        </w:tc>
        <w:tc>
          <w:tcPr>
            <w:tcW w:w="1728" w:type="dxa"/>
          </w:tcPr>
          <w:p w14:paraId="2034C753" w14:textId="77777777" w:rsidR="00483276" w:rsidRDefault="00000000">
            <w:r>
              <w:t>Délai avant ponte</w:t>
            </w:r>
          </w:p>
        </w:tc>
        <w:tc>
          <w:tcPr>
            <w:tcW w:w="1728" w:type="dxa"/>
          </w:tcPr>
          <w:p w14:paraId="23CF6F3B" w14:textId="77777777" w:rsidR="00483276" w:rsidRDefault="00000000">
            <w:r>
              <w:t>Risque</w:t>
            </w:r>
          </w:p>
        </w:tc>
        <w:tc>
          <w:tcPr>
            <w:tcW w:w="1728" w:type="dxa"/>
          </w:tcPr>
          <w:p w14:paraId="67EAE720" w14:textId="77777777" w:rsidR="00483276" w:rsidRDefault="00000000">
            <w:r>
              <w:t>Coût final (€)</w:t>
            </w:r>
          </w:p>
        </w:tc>
      </w:tr>
      <w:tr w:rsidR="00483276" w14:paraId="3403AE44" w14:textId="77777777">
        <w:tc>
          <w:tcPr>
            <w:tcW w:w="1728" w:type="dxa"/>
          </w:tcPr>
          <w:p w14:paraId="6CBDAE5D" w14:textId="77777777" w:rsidR="00483276" w:rsidRDefault="00000000">
            <w:r>
              <w:t>1</w:t>
            </w:r>
          </w:p>
        </w:tc>
        <w:tc>
          <w:tcPr>
            <w:tcW w:w="1728" w:type="dxa"/>
          </w:tcPr>
          <w:p w14:paraId="43D72217" w14:textId="77777777" w:rsidR="00483276" w:rsidRDefault="00000000">
            <w:r>
              <w:t>Œuf fécondé</w:t>
            </w:r>
          </w:p>
        </w:tc>
        <w:tc>
          <w:tcPr>
            <w:tcW w:w="1728" w:type="dxa"/>
          </w:tcPr>
          <w:p w14:paraId="2F43B362" w14:textId="77777777" w:rsidR="00483276" w:rsidRDefault="00000000">
            <w:r>
              <w:t>21 semaines</w:t>
            </w:r>
          </w:p>
        </w:tc>
        <w:tc>
          <w:tcPr>
            <w:tcW w:w="1728" w:type="dxa"/>
          </w:tcPr>
          <w:p w14:paraId="53458713" w14:textId="77777777" w:rsidR="00483276" w:rsidRDefault="00000000">
            <w:r>
              <w:t>Élevé</w:t>
            </w:r>
          </w:p>
        </w:tc>
        <w:tc>
          <w:tcPr>
            <w:tcW w:w="1728" w:type="dxa"/>
          </w:tcPr>
          <w:p w14:paraId="2D5BC0E4" w14:textId="77777777" w:rsidR="00483276" w:rsidRDefault="00000000">
            <w:r>
              <w:t>4,50</w:t>
            </w:r>
          </w:p>
        </w:tc>
      </w:tr>
      <w:tr w:rsidR="00483276" w14:paraId="7F96BEC2" w14:textId="77777777">
        <w:tc>
          <w:tcPr>
            <w:tcW w:w="1728" w:type="dxa"/>
          </w:tcPr>
          <w:p w14:paraId="0C412C77" w14:textId="77777777" w:rsidR="00483276" w:rsidRDefault="00000000">
            <w:r>
              <w:t>2</w:t>
            </w:r>
          </w:p>
        </w:tc>
        <w:tc>
          <w:tcPr>
            <w:tcW w:w="1728" w:type="dxa"/>
          </w:tcPr>
          <w:p w14:paraId="3B5388D4" w14:textId="77777777" w:rsidR="00483276" w:rsidRDefault="00000000">
            <w:r>
              <w:t>Poussin 1 jour</w:t>
            </w:r>
          </w:p>
        </w:tc>
        <w:tc>
          <w:tcPr>
            <w:tcW w:w="1728" w:type="dxa"/>
          </w:tcPr>
          <w:p w14:paraId="0EB4FE51" w14:textId="77777777" w:rsidR="00483276" w:rsidRDefault="00000000">
            <w:r>
              <w:t>20 semaines</w:t>
            </w:r>
          </w:p>
        </w:tc>
        <w:tc>
          <w:tcPr>
            <w:tcW w:w="1728" w:type="dxa"/>
          </w:tcPr>
          <w:p w14:paraId="508D1FF9" w14:textId="77777777" w:rsidR="00483276" w:rsidRDefault="00000000">
            <w:r>
              <w:t>Moyen</w:t>
            </w:r>
          </w:p>
        </w:tc>
        <w:tc>
          <w:tcPr>
            <w:tcW w:w="1728" w:type="dxa"/>
          </w:tcPr>
          <w:p w14:paraId="51107649" w14:textId="77777777" w:rsidR="00483276" w:rsidRDefault="00000000">
            <w:r>
              <w:t>4,80</w:t>
            </w:r>
          </w:p>
        </w:tc>
      </w:tr>
      <w:tr w:rsidR="00483276" w14:paraId="1A005EBB" w14:textId="77777777">
        <w:tc>
          <w:tcPr>
            <w:tcW w:w="1728" w:type="dxa"/>
          </w:tcPr>
          <w:p w14:paraId="55211C6D" w14:textId="77777777" w:rsidR="00483276" w:rsidRDefault="00000000">
            <w:r>
              <w:t>3</w:t>
            </w:r>
          </w:p>
        </w:tc>
        <w:tc>
          <w:tcPr>
            <w:tcW w:w="1728" w:type="dxa"/>
          </w:tcPr>
          <w:p w14:paraId="724C567D" w14:textId="77777777" w:rsidR="00483276" w:rsidRDefault="00000000">
            <w:r>
              <w:t>Poussin 1 semaine</w:t>
            </w:r>
          </w:p>
        </w:tc>
        <w:tc>
          <w:tcPr>
            <w:tcW w:w="1728" w:type="dxa"/>
          </w:tcPr>
          <w:p w14:paraId="759EF1E4" w14:textId="77777777" w:rsidR="00483276" w:rsidRDefault="00000000">
            <w:r>
              <w:t>19 semaines</w:t>
            </w:r>
          </w:p>
        </w:tc>
        <w:tc>
          <w:tcPr>
            <w:tcW w:w="1728" w:type="dxa"/>
          </w:tcPr>
          <w:p w14:paraId="6DB2BB06" w14:textId="77777777" w:rsidR="00483276" w:rsidRDefault="00000000">
            <w:r>
              <w:t>Faible</w:t>
            </w:r>
          </w:p>
        </w:tc>
        <w:tc>
          <w:tcPr>
            <w:tcW w:w="1728" w:type="dxa"/>
          </w:tcPr>
          <w:p w14:paraId="7CBDD77A" w14:textId="77777777" w:rsidR="00483276" w:rsidRDefault="00000000">
            <w:r>
              <w:t>5,20</w:t>
            </w:r>
          </w:p>
        </w:tc>
      </w:tr>
      <w:tr w:rsidR="00483276" w14:paraId="068DD95B" w14:textId="77777777">
        <w:tc>
          <w:tcPr>
            <w:tcW w:w="1728" w:type="dxa"/>
          </w:tcPr>
          <w:p w14:paraId="1B3EE5B5" w14:textId="77777777" w:rsidR="00483276" w:rsidRDefault="00000000">
            <w:r>
              <w:t>4</w:t>
            </w:r>
          </w:p>
        </w:tc>
        <w:tc>
          <w:tcPr>
            <w:tcW w:w="1728" w:type="dxa"/>
          </w:tcPr>
          <w:p w14:paraId="56FF05F4" w14:textId="77777777" w:rsidR="00483276" w:rsidRDefault="00000000">
            <w:r>
              <w:t>Poulette démarrée</w:t>
            </w:r>
          </w:p>
        </w:tc>
        <w:tc>
          <w:tcPr>
            <w:tcW w:w="1728" w:type="dxa"/>
          </w:tcPr>
          <w:p w14:paraId="10943A22" w14:textId="77777777" w:rsidR="00483276" w:rsidRDefault="00000000">
            <w:r>
              <w:t>2–3 semaines</w:t>
            </w:r>
          </w:p>
        </w:tc>
        <w:tc>
          <w:tcPr>
            <w:tcW w:w="1728" w:type="dxa"/>
          </w:tcPr>
          <w:p w14:paraId="2186F1AF" w14:textId="77777777" w:rsidR="00483276" w:rsidRDefault="00000000">
            <w:r>
              <w:t>Très faible</w:t>
            </w:r>
          </w:p>
        </w:tc>
        <w:tc>
          <w:tcPr>
            <w:tcW w:w="1728" w:type="dxa"/>
          </w:tcPr>
          <w:p w14:paraId="50F29D6A" w14:textId="77777777" w:rsidR="00483276" w:rsidRDefault="00000000">
            <w:r>
              <w:t>6,50</w:t>
            </w:r>
          </w:p>
        </w:tc>
      </w:tr>
      <w:tr w:rsidR="00483276" w14:paraId="51EAC6EB" w14:textId="77777777">
        <w:tc>
          <w:tcPr>
            <w:tcW w:w="1728" w:type="dxa"/>
          </w:tcPr>
          <w:p w14:paraId="0AD8367A" w14:textId="77777777" w:rsidR="00483276" w:rsidRDefault="00000000">
            <w:r>
              <w:t>5</w:t>
            </w:r>
          </w:p>
        </w:tc>
        <w:tc>
          <w:tcPr>
            <w:tcW w:w="1728" w:type="dxa"/>
          </w:tcPr>
          <w:p w14:paraId="23AEA590" w14:textId="77777777" w:rsidR="00483276" w:rsidRDefault="00000000">
            <w:r>
              <w:t>Poule prête à pondre</w:t>
            </w:r>
          </w:p>
        </w:tc>
        <w:tc>
          <w:tcPr>
            <w:tcW w:w="1728" w:type="dxa"/>
          </w:tcPr>
          <w:p w14:paraId="7E124479" w14:textId="77777777" w:rsidR="00483276" w:rsidRDefault="00000000">
            <w:r>
              <w:t>0 semaine</w:t>
            </w:r>
          </w:p>
        </w:tc>
        <w:tc>
          <w:tcPr>
            <w:tcW w:w="1728" w:type="dxa"/>
          </w:tcPr>
          <w:p w14:paraId="1DD9DAE2" w14:textId="77777777" w:rsidR="00483276" w:rsidRDefault="00000000">
            <w:r>
              <w:t>Nul</w:t>
            </w:r>
          </w:p>
        </w:tc>
        <w:tc>
          <w:tcPr>
            <w:tcW w:w="1728" w:type="dxa"/>
          </w:tcPr>
          <w:p w14:paraId="49AECC92" w14:textId="77777777" w:rsidR="00483276" w:rsidRDefault="00000000">
            <w:r>
              <w:t>8,50</w:t>
            </w:r>
          </w:p>
        </w:tc>
      </w:tr>
    </w:tbl>
    <w:p w14:paraId="36DE02F5" w14:textId="77777777" w:rsidR="00483276" w:rsidRDefault="00000000">
      <w:pPr>
        <w:pStyle w:val="Titre2"/>
      </w:pPr>
      <w:r>
        <w:t>5. Revenu net journalier par poule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28"/>
        <w:gridCol w:w="1221"/>
        <w:gridCol w:w="1175"/>
        <w:gridCol w:w="1417"/>
        <w:gridCol w:w="1640"/>
        <w:gridCol w:w="1122"/>
        <w:gridCol w:w="1153"/>
      </w:tblGrid>
      <w:tr w:rsidR="00483276" w14:paraId="0D4EFA30" w14:textId="77777777">
        <w:tc>
          <w:tcPr>
            <w:tcW w:w="1234" w:type="dxa"/>
          </w:tcPr>
          <w:p w14:paraId="7E2445D2" w14:textId="77777777" w:rsidR="00483276" w:rsidRDefault="00000000">
            <w:r>
              <w:t>Période</w:t>
            </w:r>
          </w:p>
        </w:tc>
        <w:tc>
          <w:tcPr>
            <w:tcW w:w="1234" w:type="dxa"/>
          </w:tcPr>
          <w:p w14:paraId="50977ACE" w14:textId="77777777" w:rsidR="00483276" w:rsidRDefault="00000000">
            <w:r>
              <w:t>Œufs/jour</w:t>
            </w:r>
          </w:p>
        </w:tc>
        <w:tc>
          <w:tcPr>
            <w:tcW w:w="1234" w:type="dxa"/>
          </w:tcPr>
          <w:p w14:paraId="5E4F11DE" w14:textId="77777777" w:rsidR="00483276" w:rsidRDefault="00000000">
            <w:r>
              <w:t>Prix/œuf (€)</w:t>
            </w:r>
          </w:p>
        </w:tc>
        <w:tc>
          <w:tcPr>
            <w:tcW w:w="1234" w:type="dxa"/>
          </w:tcPr>
          <w:p w14:paraId="1A6D541B" w14:textId="77777777" w:rsidR="00483276" w:rsidRDefault="00000000">
            <w:r>
              <w:t>Recette/jour (€)</w:t>
            </w:r>
          </w:p>
        </w:tc>
        <w:tc>
          <w:tcPr>
            <w:tcW w:w="1234" w:type="dxa"/>
          </w:tcPr>
          <w:p w14:paraId="6F405D35" w14:textId="77777777" w:rsidR="00483276" w:rsidRDefault="00000000">
            <w:r>
              <w:t>Consommation (g/j)</w:t>
            </w:r>
          </w:p>
        </w:tc>
        <w:tc>
          <w:tcPr>
            <w:tcW w:w="1234" w:type="dxa"/>
          </w:tcPr>
          <w:p w14:paraId="1344AC73" w14:textId="77777777" w:rsidR="00483276" w:rsidRDefault="00000000">
            <w:r>
              <w:t>Coût aliment (€)</w:t>
            </w:r>
          </w:p>
        </w:tc>
        <w:tc>
          <w:tcPr>
            <w:tcW w:w="1234" w:type="dxa"/>
          </w:tcPr>
          <w:p w14:paraId="4C98645C" w14:textId="77777777" w:rsidR="00483276" w:rsidRDefault="00000000">
            <w:r>
              <w:t>Revenu net/jour (€)</w:t>
            </w:r>
          </w:p>
        </w:tc>
      </w:tr>
      <w:tr w:rsidR="00483276" w14:paraId="36C6CFAD" w14:textId="77777777">
        <w:tc>
          <w:tcPr>
            <w:tcW w:w="1234" w:type="dxa"/>
          </w:tcPr>
          <w:p w14:paraId="29E0B1F8" w14:textId="77777777" w:rsidR="00483276" w:rsidRDefault="00000000">
            <w:r>
              <w:t>Pic (30–45 sem.)</w:t>
            </w:r>
          </w:p>
        </w:tc>
        <w:tc>
          <w:tcPr>
            <w:tcW w:w="1234" w:type="dxa"/>
          </w:tcPr>
          <w:p w14:paraId="2C184937" w14:textId="77777777" w:rsidR="00483276" w:rsidRDefault="00000000">
            <w:r>
              <w:t>0,92</w:t>
            </w:r>
          </w:p>
        </w:tc>
        <w:tc>
          <w:tcPr>
            <w:tcW w:w="1234" w:type="dxa"/>
          </w:tcPr>
          <w:p w14:paraId="3ABD9FD1" w14:textId="77777777" w:rsidR="00483276" w:rsidRDefault="00000000">
            <w:r>
              <w:t>0,15</w:t>
            </w:r>
          </w:p>
        </w:tc>
        <w:tc>
          <w:tcPr>
            <w:tcW w:w="1234" w:type="dxa"/>
          </w:tcPr>
          <w:p w14:paraId="17A8F0CA" w14:textId="77777777" w:rsidR="00483276" w:rsidRDefault="00000000">
            <w:r>
              <w:t>0,138</w:t>
            </w:r>
          </w:p>
        </w:tc>
        <w:tc>
          <w:tcPr>
            <w:tcW w:w="1234" w:type="dxa"/>
          </w:tcPr>
          <w:p w14:paraId="472A4362" w14:textId="77777777" w:rsidR="00483276" w:rsidRDefault="00000000">
            <w:r>
              <w:t>110</w:t>
            </w:r>
          </w:p>
        </w:tc>
        <w:tc>
          <w:tcPr>
            <w:tcW w:w="1234" w:type="dxa"/>
          </w:tcPr>
          <w:p w14:paraId="3B67E3D0" w14:textId="77777777" w:rsidR="00483276" w:rsidRDefault="00000000">
            <w:r>
              <w:t>0,0385</w:t>
            </w:r>
          </w:p>
        </w:tc>
        <w:tc>
          <w:tcPr>
            <w:tcW w:w="1234" w:type="dxa"/>
          </w:tcPr>
          <w:p w14:paraId="1B9B7AE8" w14:textId="77777777" w:rsidR="00483276" w:rsidRDefault="00000000">
            <w:r>
              <w:t>0,1015</w:t>
            </w:r>
          </w:p>
        </w:tc>
      </w:tr>
      <w:tr w:rsidR="00483276" w14:paraId="490918D4" w14:textId="77777777">
        <w:tc>
          <w:tcPr>
            <w:tcW w:w="1234" w:type="dxa"/>
          </w:tcPr>
          <w:p w14:paraId="0419FEF0" w14:textId="77777777" w:rsidR="00483276" w:rsidRDefault="00000000">
            <w:r>
              <w:t xml:space="preserve">Post-pic (45–65 </w:t>
            </w:r>
            <w:r>
              <w:lastRenderedPageBreak/>
              <w:t>sem.)</w:t>
            </w:r>
          </w:p>
        </w:tc>
        <w:tc>
          <w:tcPr>
            <w:tcW w:w="1234" w:type="dxa"/>
          </w:tcPr>
          <w:p w14:paraId="7455DD8E" w14:textId="77777777" w:rsidR="00483276" w:rsidRDefault="00000000">
            <w:r>
              <w:lastRenderedPageBreak/>
              <w:t>0,80</w:t>
            </w:r>
          </w:p>
        </w:tc>
        <w:tc>
          <w:tcPr>
            <w:tcW w:w="1234" w:type="dxa"/>
          </w:tcPr>
          <w:p w14:paraId="1D217C69" w14:textId="77777777" w:rsidR="00483276" w:rsidRDefault="00000000">
            <w:r>
              <w:t>0,15</w:t>
            </w:r>
          </w:p>
        </w:tc>
        <w:tc>
          <w:tcPr>
            <w:tcW w:w="1234" w:type="dxa"/>
          </w:tcPr>
          <w:p w14:paraId="28AE8A4F" w14:textId="77777777" w:rsidR="00483276" w:rsidRDefault="00000000">
            <w:r>
              <w:t>0,120</w:t>
            </w:r>
          </w:p>
        </w:tc>
        <w:tc>
          <w:tcPr>
            <w:tcW w:w="1234" w:type="dxa"/>
          </w:tcPr>
          <w:p w14:paraId="4AFCBB16" w14:textId="77777777" w:rsidR="00483276" w:rsidRDefault="00000000">
            <w:r>
              <w:t>115</w:t>
            </w:r>
          </w:p>
        </w:tc>
        <w:tc>
          <w:tcPr>
            <w:tcW w:w="1234" w:type="dxa"/>
          </w:tcPr>
          <w:p w14:paraId="5CA21248" w14:textId="77777777" w:rsidR="00483276" w:rsidRDefault="00000000">
            <w:r>
              <w:t>0,0403</w:t>
            </w:r>
          </w:p>
        </w:tc>
        <w:tc>
          <w:tcPr>
            <w:tcW w:w="1234" w:type="dxa"/>
          </w:tcPr>
          <w:p w14:paraId="50A44572" w14:textId="77777777" w:rsidR="00483276" w:rsidRDefault="00000000">
            <w:r>
              <w:t>0,0797</w:t>
            </w:r>
          </w:p>
        </w:tc>
      </w:tr>
      <w:tr w:rsidR="00483276" w14:paraId="69F635A3" w14:textId="77777777">
        <w:tc>
          <w:tcPr>
            <w:tcW w:w="1234" w:type="dxa"/>
          </w:tcPr>
          <w:p w14:paraId="7D0A64DD" w14:textId="77777777" w:rsidR="00483276" w:rsidRDefault="00000000">
            <w:r>
              <w:t>Fin de cycle (&gt;70 sem.)</w:t>
            </w:r>
          </w:p>
        </w:tc>
        <w:tc>
          <w:tcPr>
            <w:tcW w:w="1234" w:type="dxa"/>
          </w:tcPr>
          <w:p w14:paraId="12CC690D" w14:textId="77777777" w:rsidR="00483276" w:rsidRDefault="00000000">
            <w:r>
              <w:t>0,60</w:t>
            </w:r>
          </w:p>
        </w:tc>
        <w:tc>
          <w:tcPr>
            <w:tcW w:w="1234" w:type="dxa"/>
          </w:tcPr>
          <w:p w14:paraId="46E6C774" w14:textId="77777777" w:rsidR="00483276" w:rsidRDefault="00000000">
            <w:r>
              <w:t>0,15</w:t>
            </w:r>
          </w:p>
        </w:tc>
        <w:tc>
          <w:tcPr>
            <w:tcW w:w="1234" w:type="dxa"/>
          </w:tcPr>
          <w:p w14:paraId="1E7E7BAB" w14:textId="77777777" w:rsidR="00483276" w:rsidRDefault="00000000">
            <w:r>
              <w:t>0,090</w:t>
            </w:r>
          </w:p>
        </w:tc>
        <w:tc>
          <w:tcPr>
            <w:tcW w:w="1234" w:type="dxa"/>
          </w:tcPr>
          <w:p w14:paraId="755B1061" w14:textId="77777777" w:rsidR="00483276" w:rsidRDefault="00000000">
            <w:r>
              <w:t>115</w:t>
            </w:r>
          </w:p>
        </w:tc>
        <w:tc>
          <w:tcPr>
            <w:tcW w:w="1234" w:type="dxa"/>
          </w:tcPr>
          <w:p w14:paraId="41906175" w14:textId="77777777" w:rsidR="00483276" w:rsidRDefault="00000000">
            <w:r>
              <w:t>0,0403</w:t>
            </w:r>
          </w:p>
        </w:tc>
        <w:tc>
          <w:tcPr>
            <w:tcW w:w="1234" w:type="dxa"/>
          </w:tcPr>
          <w:p w14:paraId="5AF7A809" w14:textId="77777777" w:rsidR="00483276" w:rsidRDefault="00000000">
            <w:r>
              <w:t>0,0497</w:t>
            </w:r>
          </w:p>
        </w:tc>
      </w:tr>
    </w:tbl>
    <w:p w14:paraId="25749C49" w14:textId="77777777" w:rsidR="00483276" w:rsidRDefault="00000000">
      <w:r>
        <w:t>Revenu net moyen ≈ 0,08 €/jour/poule → 29,20 €/an/poule.</w:t>
      </w:r>
    </w:p>
    <w:p w14:paraId="059C6FD8" w14:textId="77777777" w:rsidR="00483276" w:rsidRDefault="00000000">
      <w:pPr>
        <w:pStyle w:val="Titre2"/>
      </w:pPr>
      <w:r>
        <w:t>6. Études scientifiques de référence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276" w14:paraId="0186C2B5" w14:textId="77777777">
        <w:tc>
          <w:tcPr>
            <w:tcW w:w="2880" w:type="dxa"/>
          </w:tcPr>
          <w:p w14:paraId="5D7B6458" w14:textId="77777777" w:rsidR="00483276" w:rsidRDefault="00000000">
            <w:r>
              <w:t>Auteur / Source</w:t>
            </w:r>
          </w:p>
        </w:tc>
        <w:tc>
          <w:tcPr>
            <w:tcW w:w="2880" w:type="dxa"/>
          </w:tcPr>
          <w:p w14:paraId="61C56A9E" w14:textId="77777777" w:rsidR="00483276" w:rsidRDefault="00000000">
            <w:r>
              <w:t>Année</w:t>
            </w:r>
          </w:p>
        </w:tc>
        <w:tc>
          <w:tcPr>
            <w:tcW w:w="2880" w:type="dxa"/>
          </w:tcPr>
          <w:p w14:paraId="6D9829C1" w14:textId="77777777" w:rsidR="00483276" w:rsidRDefault="00000000">
            <w:r>
              <w:t>Sujet</w:t>
            </w:r>
          </w:p>
        </w:tc>
      </w:tr>
      <w:tr w:rsidR="00483276" w14:paraId="7D71F80E" w14:textId="77777777">
        <w:tc>
          <w:tcPr>
            <w:tcW w:w="2880" w:type="dxa"/>
          </w:tcPr>
          <w:p w14:paraId="29E85B51" w14:textId="77777777" w:rsidR="00483276" w:rsidRDefault="00000000">
            <w:r>
              <w:t>Narinc et al.</w:t>
            </w:r>
          </w:p>
        </w:tc>
        <w:tc>
          <w:tcPr>
            <w:tcW w:w="2880" w:type="dxa"/>
          </w:tcPr>
          <w:p w14:paraId="520409CB" w14:textId="77777777" w:rsidR="00483276" w:rsidRDefault="00000000">
            <w:r>
              <w:t>2014</w:t>
            </w:r>
          </w:p>
        </w:tc>
        <w:tc>
          <w:tcPr>
            <w:tcW w:w="2880" w:type="dxa"/>
          </w:tcPr>
          <w:p w14:paraId="7FF88E24" w14:textId="77777777" w:rsidR="00483276" w:rsidRDefault="00000000">
            <w:r>
              <w:t>Modélisation des courbes de ponte</w:t>
            </w:r>
          </w:p>
        </w:tc>
      </w:tr>
      <w:tr w:rsidR="00483276" w14:paraId="04BEA982" w14:textId="77777777">
        <w:tc>
          <w:tcPr>
            <w:tcW w:w="2880" w:type="dxa"/>
          </w:tcPr>
          <w:p w14:paraId="18463064" w14:textId="77777777" w:rsidR="00483276" w:rsidRDefault="00000000">
            <w:r>
              <w:t>Robert Pottgüter / Lohmann Breeders</w:t>
            </w:r>
          </w:p>
        </w:tc>
        <w:tc>
          <w:tcPr>
            <w:tcW w:w="2880" w:type="dxa"/>
          </w:tcPr>
          <w:p w14:paraId="57BB372E" w14:textId="77777777" w:rsidR="00483276" w:rsidRDefault="00000000">
            <w:r>
              <w:t>2020</w:t>
            </w:r>
          </w:p>
        </w:tc>
        <w:tc>
          <w:tcPr>
            <w:tcW w:w="2880" w:type="dxa"/>
          </w:tcPr>
          <w:p w14:paraId="4440CB28" w14:textId="77777777" w:rsidR="00483276" w:rsidRDefault="00000000">
            <w:r>
              <w:t>Nutrition et rentabilité jusqu’à 100 semaines</w:t>
            </w:r>
          </w:p>
        </w:tc>
      </w:tr>
      <w:tr w:rsidR="00483276" w14:paraId="7640B38D" w14:textId="77777777">
        <w:tc>
          <w:tcPr>
            <w:tcW w:w="2880" w:type="dxa"/>
          </w:tcPr>
          <w:p w14:paraId="217989E4" w14:textId="77777777" w:rsidR="00483276" w:rsidRDefault="00000000">
            <w:r>
              <w:t>Dr. Cavero (HN-International)</w:t>
            </w:r>
          </w:p>
        </w:tc>
        <w:tc>
          <w:tcPr>
            <w:tcW w:w="2880" w:type="dxa"/>
          </w:tcPr>
          <w:p w14:paraId="4EABA301" w14:textId="77777777" w:rsidR="00483276" w:rsidRDefault="00000000">
            <w:r>
              <w:t>2022</w:t>
            </w:r>
          </w:p>
        </w:tc>
        <w:tc>
          <w:tcPr>
            <w:tcW w:w="2880" w:type="dxa"/>
          </w:tcPr>
          <w:p w14:paraId="29993987" w14:textId="77777777" w:rsidR="00483276" w:rsidRDefault="00000000">
            <w:r>
              <w:t>Corrélation poids d’œufs / consommation / marge</w:t>
            </w:r>
          </w:p>
        </w:tc>
      </w:tr>
      <w:tr w:rsidR="00483276" w14:paraId="62785A3E" w14:textId="77777777">
        <w:tc>
          <w:tcPr>
            <w:tcW w:w="2880" w:type="dxa"/>
          </w:tcPr>
          <w:p w14:paraId="2B351B50" w14:textId="77777777" w:rsidR="00483276" w:rsidRDefault="00000000">
            <w:r>
              <w:t>USDA – The Poultry Site</w:t>
            </w:r>
          </w:p>
        </w:tc>
        <w:tc>
          <w:tcPr>
            <w:tcW w:w="2880" w:type="dxa"/>
          </w:tcPr>
          <w:p w14:paraId="2F65A5E7" w14:textId="77777777" w:rsidR="00483276" w:rsidRDefault="00000000">
            <w:r>
              <w:t>2023</w:t>
            </w:r>
          </w:p>
        </w:tc>
        <w:tc>
          <w:tcPr>
            <w:tcW w:w="2880" w:type="dxa"/>
          </w:tcPr>
          <w:p w14:paraId="699A6096" w14:textId="77777777" w:rsidR="00483276" w:rsidRDefault="00000000">
            <w:r>
              <w:t>Analyse du coût alimentaire (60 % du coût total)</w:t>
            </w:r>
          </w:p>
        </w:tc>
      </w:tr>
    </w:tbl>
    <w:p w14:paraId="3E2AF11D" w14:textId="77777777" w:rsidR="00483276" w:rsidRDefault="00000000">
      <w:pPr>
        <w:pStyle w:val="Titre2"/>
      </w:pPr>
      <w:r>
        <w:t>7. Synthèse économique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83276" w14:paraId="288EEBCE" w14:textId="77777777">
        <w:tc>
          <w:tcPr>
            <w:tcW w:w="4320" w:type="dxa"/>
          </w:tcPr>
          <w:p w14:paraId="1070B14A" w14:textId="77777777" w:rsidR="00483276" w:rsidRDefault="00000000">
            <w:r>
              <w:t>Indicateur</w:t>
            </w:r>
          </w:p>
        </w:tc>
        <w:tc>
          <w:tcPr>
            <w:tcW w:w="4320" w:type="dxa"/>
          </w:tcPr>
          <w:p w14:paraId="4E4E2FDC" w14:textId="77777777" w:rsidR="00483276" w:rsidRDefault="00000000">
            <w:r>
              <w:t>Valeur estimée</w:t>
            </w:r>
          </w:p>
        </w:tc>
      </w:tr>
      <w:tr w:rsidR="00483276" w14:paraId="2A6E7E78" w14:textId="77777777">
        <w:tc>
          <w:tcPr>
            <w:tcW w:w="4320" w:type="dxa"/>
          </w:tcPr>
          <w:p w14:paraId="0DF9125C" w14:textId="77777777" w:rsidR="00483276" w:rsidRDefault="00000000">
            <w:r>
              <w:t>Production annuelle</w:t>
            </w:r>
          </w:p>
        </w:tc>
        <w:tc>
          <w:tcPr>
            <w:tcW w:w="4320" w:type="dxa"/>
          </w:tcPr>
          <w:p w14:paraId="274202B4" w14:textId="77777777" w:rsidR="00483276" w:rsidRDefault="00000000">
            <w:r>
              <w:t>280 œufs</w:t>
            </w:r>
          </w:p>
        </w:tc>
      </w:tr>
      <w:tr w:rsidR="00483276" w14:paraId="2A935DCF" w14:textId="77777777">
        <w:tc>
          <w:tcPr>
            <w:tcW w:w="4320" w:type="dxa"/>
          </w:tcPr>
          <w:p w14:paraId="6BF69B95" w14:textId="77777777" w:rsidR="00483276" w:rsidRDefault="00000000">
            <w:r>
              <w:t>Coût d’aliment annuel</w:t>
            </w:r>
          </w:p>
        </w:tc>
        <w:tc>
          <w:tcPr>
            <w:tcW w:w="4320" w:type="dxa"/>
          </w:tcPr>
          <w:p w14:paraId="6EBB82BC" w14:textId="77777777" w:rsidR="00483276" w:rsidRDefault="00000000">
            <w:r>
              <w:t>15,75 €</w:t>
            </w:r>
          </w:p>
        </w:tc>
      </w:tr>
      <w:tr w:rsidR="00483276" w14:paraId="3E544E9F" w14:textId="77777777">
        <w:tc>
          <w:tcPr>
            <w:tcW w:w="4320" w:type="dxa"/>
          </w:tcPr>
          <w:p w14:paraId="72829D3F" w14:textId="77777777" w:rsidR="00483276" w:rsidRDefault="00000000">
            <w:r>
              <w:t>Coût de production total</w:t>
            </w:r>
          </w:p>
        </w:tc>
        <w:tc>
          <w:tcPr>
            <w:tcW w:w="4320" w:type="dxa"/>
          </w:tcPr>
          <w:p w14:paraId="17D76BEE" w14:textId="77777777" w:rsidR="00483276" w:rsidRDefault="00000000">
            <w:r>
              <w:t>≈ 20 €/poule/an</w:t>
            </w:r>
          </w:p>
        </w:tc>
      </w:tr>
      <w:tr w:rsidR="00483276" w14:paraId="6197DC24" w14:textId="77777777">
        <w:tc>
          <w:tcPr>
            <w:tcW w:w="4320" w:type="dxa"/>
          </w:tcPr>
          <w:p w14:paraId="4358F657" w14:textId="77777777" w:rsidR="00483276" w:rsidRDefault="00000000">
            <w:r>
              <w:t>Recette annuelle</w:t>
            </w:r>
          </w:p>
        </w:tc>
        <w:tc>
          <w:tcPr>
            <w:tcW w:w="4320" w:type="dxa"/>
          </w:tcPr>
          <w:p w14:paraId="46EF3382" w14:textId="77777777" w:rsidR="00483276" w:rsidRDefault="00000000">
            <w:r>
              <w:t>≈ 84 €/poule/an</w:t>
            </w:r>
          </w:p>
        </w:tc>
      </w:tr>
      <w:tr w:rsidR="00483276" w14:paraId="13612023" w14:textId="77777777">
        <w:tc>
          <w:tcPr>
            <w:tcW w:w="4320" w:type="dxa"/>
          </w:tcPr>
          <w:p w14:paraId="19E529B9" w14:textId="77777777" w:rsidR="00483276" w:rsidRDefault="00000000">
            <w:r>
              <w:t>Bénéfice net</w:t>
            </w:r>
          </w:p>
        </w:tc>
        <w:tc>
          <w:tcPr>
            <w:tcW w:w="4320" w:type="dxa"/>
          </w:tcPr>
          <w:p w14:paraId="077E4D1E" w14:textId="77777777" w:rsidR="00483276" w:rsidRDefault="00000000">
            <w:r>
              <w:t>≈ 64 €/poule/an</w:t>
            </w:r>
          </w:p>
        </w:tc>
      </w:tr>
      <w:tr w:rsidR="00483276" w14:paraId="725F160F" w14:textId="77777777">
        <w:tc>
          <w:tcPr>
            <w:tcW w:w="4320" w:type="dxa"/>
          </w:tcPr>
          <w:p w14:paraId="101AA6F3" w14:textId="77777777" w:rsidR="00483276" w:rsidRDefault="00000000">
            <w:r>
              <w:t>Rentabilité brute</w:t>
            </w:r>
          </w:p>
        </w:tc>
        <w:tc>
          <w:tcPr>
            <w:tcW w:w="4320" w:type="dxa"/>
          </w:tcPr>
          <w:p w14:paraId="69836FA6" w14:textId="77777777" w:rsidR="00483276" w:rsidRDefault="00000000">
            <w:r>
              <w:t>≈ 76 %</w:t>
            </w:r>
          </w:p>
        </w:tc>
      </w:tr>
    </w:tbl>
    <w:p w14:paraId="44DE26B9" w14:textId="77777777" w:rsidR="00000000" w:rsidRDefault="00000000"/>
    <w:p w14:paraId="49AEBC70" w14:textId="77777777" w:rsidR="00FD15EF" w:rsidRDefault="00FD15EF"/>
    <w:p w14:paraId="785C14D1" w14:textId="77777777" w:rsidR="00FD15EF" w:rsidRDefault="00FD15EF"/>
    <w:p w14:paraId="758F7FEC" w14:textId="376DD664" w:rsidR="00FD15EF" w:rsidRDefault="00FD15EF">
      <w:proofErr w:type="spellStart"/>
      <w:proofErr w:type="gramStart"/>
      <w:r>
        <w:t>Calcul</w:t>
      </w:r>
      <w:proofErr w:type="spellEnd"/>
      <w:r>
        <w:t xml:space="preserve">  25</w:t>
      </w:r>
      <w:proofErr w:type="gramEnd"/>
      <w:r>
        <w:t>€/</w:t>
      </w:r>
      <w:proofErr w:type="gramStart"/>
      <w:r>
        <w:t>poule</w:t>
      </w:r>
      <w:proofErr w:type="gramEnd"/>
      <w:r>
        <w:t xml:space="preserve">/an </w:t>
      </w:r>
    </w:p>
    <w:p w14:paraId="5B998E04" w14:textId="04E24489" w:rsidR="00FD15EF" w:rsidRDefault="00FD15EF">
      <w:r>
        <w:t>100 poules 2500 €</w:t>
      </w:r>
    </w:p>
    <w:p w14:paraId="2CC06DE6" w14:textId="653DCC31" w:rsidR="00FD15EF" w:rsidRDefault="00FD15EF">
      <w:r>
        <w:lastRenderedPageBreak/>
        <w:t xml:space="preserve">500 </w:t>
      </w:r>
      <w:r>
        <w:t xml:space="preserve">poules </w:t>
      </w:r>
      <w:r>
        <w:t>1</w:t>
      </w:r>
      <w:r>
        <w:t>2</w:t>
      </w:r>
      <w:r>
        <w:t xml:space="preserve"> </w:t>
      </w:r>
      <w:r>
        <w:t>500 €</w:t>
      </w:r>
    </w:p>
    <w:p w14:paraId="58189442" w14:textId="063A298D" w:rsidR="00FD15EF" w:rsidRDefault="00FD15EF">
      <w:r>
        <w:t xml:space="preserve">1000 </w:t>
      </w:r>
      <w:r>
        <w:t>poules 25</w:t>
      </w:r>
      <w:r>
        <w:t xml:space="preserve"> 0</w:t>
      </w:r>
      <w:r>
        <w:t>00 €</w:t>
      </w:r>
    </w:p>
    <w:p w14:paraId="7E65D086" w14:textId="6AA2FB4E" w:rsidR="00FD15EF" w:rsidRDefault="00FD15EF"/>
    <w:p w14:paraId="6CA62326" w14:textId="24876613" w:rsidR="00FD15EF" w:rsidRDefault="00362095">
      <w:proofErr w:type="spellStart"/>
      <w:r>
        <w:t>Elevage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gramStart"/>
      <w:r>
        <w:t xml:space="preserve">batterie </w:t>
      </w:r>
      <w:r w:rsidR="002D7A07">
        <w:t xml:space="preserve"> 3</w:t>
      </w:r>
      <w:proofErr w:type="gramEnd"/>
      <w:r w:rsidR="002D7A07">
        <w:t xml:space="preserve"> étages </w:t>
      </w:r>
    </w:p>
    <w:p w14:paraId="36A68CC8" w14:textId="77777777" w:rsidR="00FD15EF" w:rsidRDefault="00FD15EF"/>
    <w:p w14:paraId="26F17033" w14:textId="77777777" w:rsidR="00FD15EF" w:rsidRDefault="00FD15EF"/>
    <w:p w14:paraId="5B8AEB79" w14:textId="6D0E8780" w:rsidR="00FD15EF" w:rsidRDefault="00530CBC">
      <w:r w:rsidRPr="00530CBC">
        <w:t xml:space="preserve">le prix de </w:t>
      </w:r>
      <w:proofErr w:type="spellStart"/>
      <w:r w:rsidRPr="00530CBC">
        <w:t>vante</w:t>
      </w:r>
      <w:proofErr w:type="spellEnd"/>
      <w:r w:rsidRPr="00530CBC">
        <w:t xml:space="preserve"> d'un oeuf est de 0.1€ alimentation 0.5€ </w:t>
      </w:r>
      <w:proofErr w:type="spellStart"/>
      <w:r w:rsidRPr="00530CBC">
        <w:t>une</w:t>
      </w:r>
      <w:proofErr w:type="spellEnd"/>
      <w:r w:rsidRPr="00530CBC">
        <w:t xml:space="preserve"> poule mange 115gr. </w:t>
      </w:r>
      <w:proofErr w:type="spellStart"/>
      <w:r w:rsidRPr="00530CBC">
        <w:t>une</w:t>
      </w:r>
      <w:proofErr w:type="spellEnd"/>
      <w:r w:rsidRPr="00530CBC">
        <w:t xml:space="preserve"> poule pond 0.8 oeuf/J</w:t>
      </w:r>
    </w:p>
    <w:sectPr w:rsidR="00FD15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4534865">
    <w:abstractNumId w:val="8"/>
  </w:num>
  <w:num w:numId="2" w16cid:durableId="1138717595">
    <w:abstractNumId w:val="6"/>
  </w:num>
  <w:num w:numId="3" w16cid:durableId="772896648">
    <w:abstractNumId w:val="5"/>
  </w:num>
  <w:num w:numId="4" w16cid:durableId="1950895384">
    <w:abstractNumId w:val="4"/>
  </w:num>
  <w:num w:numId="5" w16cid:durableId="1412115893">
    <w:abstractNumId w:val="7"/>
  </w:num>
  <w:num w:numId="6" w16cid:durableId="1626739621">
    <w:abstractNumId w:val="3"/>
  </w:num>
  <w:num w:numId="7" w16cid:durableId="673847936">
    <w:abstractNumId w:val="2"/>
  </w:num>
  <w:num w:numId="8" w16cid:durableId="680014017">
    <w:abstractNumId w:val="1"/>
  </w:num>
  <w:num w:numId="9" w16cid:durableId="1614823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DEA"/>
    <w:rsid w:val="00034616"/>
    <w:rsid w:val="0006063C"/>
    <w:rsid w:val="0015074B"/>
    <w:rsid w:val="0029639D"/>
    <w:rsid w:val="002D7A07"/>
    <w:rsid w:val="00326F90"/>
    <w:rsid w:val="00362095"/>
    <w:rsid w:val="00483276"/>
    <w:rsid w:val="004F32B6"/>
    <w:rsid w:val="00530CBC"/>
    <w:rsid w:val="00AA1D8D"/>
    <w:rsid w:val="00B47730"/>
    <w:rsid w:val="00CB0664"/>
    <w:rsid w:val="00FC693F"/>
    <w:rsid w:val="00FD1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FDB668"/>
  <w14:defaultImageDpi w14:val="300"/>
  <w15:docId w15:val="{39FD776B-2FFE-4527-8D68-236ADCFF8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4</Pages>
  <Words>566</Words>
  <Characters>3118</Characters>
  <Application>Microsoft Office Word</Application>
  <DocSecurity>0</DocSecurity>
  <Lines>25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jean-philippe Heurteux</cp:lastModifiedBy>
  <cp:revision>2</cp:revision>
  <dcterms:created xsi:type="dcterms:W3CDTF">2013-12-23T23:15:00Z</dcterms:created>
  <dcterms:modified xsi:type="dcterms:W3CDTF">2025-11-10T21:25:00Z</dcterms:modified>
  <cp:category/>
</cp:coreProperties>
</file>